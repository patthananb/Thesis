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ESP32 Modbus Library Evaluation — Hardware Test Report</w:t>
      </w:r>
    </w:p>
    <w:p>
      <w:pPr>
        <w:jc w:val="center"/>
      </w:pPr>
      <w:r>
        <w:rPr>
          <w:i/>
        </w:rPr>
        <w:t>Patthanan Bhandhumanee · 2026-05-14</w:t>
      </w:r>
    </w:p>
    <w:p>
      <w:pPr>
        <w:pStyle w:val="Heading1"/>
      </w:pPr>
      <w:r>
        <w:t>1. Goal</w:t>
      </w:r>
    </w:p>
    <w:p>
      <w:r>
        <w:t>Evaluate the ten ESP32 Modbus projects listed in modbus_lib_eval_2026-05-11.pdf by flashing each candidate library onto an ESP32-S3 (device under test) and exercising its Modbus RTU master code against an ESP32-C6 mock slave over RS485. The evaluation measures whether each candidate builds on a current Arduino-ESP32 core or ESP-IDF toolchain, what flash and RAM it consumes, and whether it can successfully complete a fixed FC3 / FC6 / FC16 test cycle.</w:t>
      </w:r>
    </w:p>
    <w:p>
      <w:pPr>
        <w:pStyle w:val="Heading1"/>
      </w:pPr>
      <w:r>
        <w:t>2. Hardware Setup</w:t>
      </w:r>
    </w:p>
    <w:tbl>
      <w:tblPr>
        <w:tblStyle w:val="LightGrid-Accent1"/>
        <w:tblW w:type="auto" w:w="0"/>
        <w:tblLook w:firstColumn="1" w:firstRow="1" w:lastColumn="0" w:lastRow="0" w:noHBand="0" w:noVBand="1" w:val="04A0"/>
      </w:tblPr>
      <w:tblGrid>
        <w:gridCol w:w="4320"/>
        <w:gridCol w:w="4320"/>
      </w:tblGrid>
      <w:tr>
        <w:tc>
          <w:tcPr>
            <w:tcW w:type="dxa" w:w="4320"/>
          </w:tcPr>
          <w:p>
            <w:r>
              <w:t>Role</w:t>
            </w:r>
          </w:p>
        </w:tc>
        <w:tc>
          <w:tcPr>
            <w:tcW w:type="dxa" w:w="4320"/>
          </w:tcPr>
          <w:p>
            <w:r>
              <w:t>Board</w:t>
            </w:r>
          </w:p>
        </w:tc>
      </w:tr>
      <w:tr>
        <w:tc>
          <w:tcPr>
            <w:tcW w:type="dxa" w:w="4320"/>
          </w:tcPr>
          <w:p>
            <w:r>
              <w:t>RTU slave fixture</w:t>
            </w:r>
          </w:p>
        </w:tc>
        <w:tc>
          <w:tcPr>
            <w:tcW w:type="dxa" w:w="4320"/>
          </w:tcPr>
          <w:p>
            <w:r>
              <w:t>ESP32-C6 DevKitC-1</w:t>
            </w:r>
          </w:p>
        </w:tc>
      </w:tr>
      <w:tr>
        <w:tc>
          <w:tcPr>
            <w:tcW w:type="dxa" w:w="4320"/>
          </w:tcPr>
          <w:p>
            <w:r>
              <w:t>DUT</w:t>
            </w:r>
          </w:p>
        </w:tc>
        <w:tc>
          <w:tcPr>
            <w:tcW w:type="dxa" w:w="4320"/>
          </w:tcPr>
          <w:p>
            <w:r>
              <w:t>ESP32-S3 4D Systems Gen4 R8N16</w:t>
            </w:r>
          </w:p>
        </w:tc>
      </w:tr>
    </w:tbl>
    <w:p>
      <w:r>
        <w:t>Boards are connected through an auto-direction RS485 transceiver (e.g. MAX13487). DE / RE pins are not driven by firmware. Common ground is shared and the A / B lines are wired straight through.</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Board</w:t>
            </w:r>
          </w:p>
        </w:tc>
        <w:tc>
          <w:tcPr>
            <w:tcW w:type="dxa" w:w="2880"/>
          </w:tcPr>
          <w:p>
            <w:r>
              <w:rPr>
                <w:b/>
              </w:rPr>
              <w:t>Signal</w:t>
            </w:r>
          </w:p>
        </w:tc>
        <w:tc>
          <w:tcPr>
            <w:tcW w:type="dxa" w:w="2880"/>
          </w:tcPr>
          <w:p>
            <w:r>
              <w:rPr>
                <w:b/>
              </w:rPr>
              <w:t>GPIO</w:t>
            </w:r>
          </w:p>
        </w:tc>
      </w:tr>
      <w:tr>
        <w:tc>
          <w:tcPr>
            <w:tcW w:type="dxa" w:w="2880"/>
          </w:tcPr>
          <w:p>
            <w:r>
              <w:t>ESP32-S3 DUT</w:t>
            </w:r>
          </w:p>
        </w:tc>
        <w:tc>
          <w:tcPr>
            <w:tcW w:type="dxa" w:w="2880"/>
          </w:tcPr>
          <w:p>
            <w:r>
              <w:t>TX to RS485 DI</w:t>
            </w:r>
          </w:p>
        </w:tc>
        <w:tc>
          <w:tcPr>
            <w:tcW w:type="dxa" w:w="2880"/>
          </w:tcPr>
          <w:p>
            <w:r>
              <w:t>9</w:t>
            </w:r>
          </w:p>
        </w:tc>
      </w:tr>
      <w:tr>
        <w:tc>
          <w:tcPr>
            <w:tcW w:type="dxa" w:w="2880"/>
          </w:tcPr>
          <w:p>
            <w:r>
              <w:t>ESP32-S3 DUT</w:t>
            </w:r>
          </w:p>
        </w:tc>
        <w:tc>
          <w:tcPr>
            <w:tcW w:type="dxa" w:w="2880"/>
          </w:tcPr>
          <w:p>
            <w:r>
              <w:t>RX from RS485 RO</w:t>
            </w:r>
          </w:p>
        </w:tc>
        <w:tc>
          <w:tcPr>
            <w:tcW w:type="dxa" w:w="2880"/>
          </w:tcPr>
          <w:p>
            <w:r>
              <w:t>8</w:t>
            </w:r>
          </w:p>
        </w:tc>
      </w:tr>
      <w:tr>
        <w:tc>
          <w:tcPr>
            <w:tcW w:type="dxa" w:w="2880"/>
          </w:tcPr>
          <w:p>
            <w:r>
              <w:t>ESP32-C6 fixture</w:t>
            </w:r>
          </w:p>
        </w:tc>
        <w:tc>
          <w:tcPr>
            <w:tcW w:type="dxa" w:w="2880"/>
          </w:tcPr>
          <w:p>
            <w:r>
              <w:t>TX to RS485 DI</w:t>
            </w:r>
          </w:p>
        </w:tc>
        <w:tc>
          <w:tcPr>
            <w:tcW w:type="dxa" w:w="2880"/>
          </w:tcPr>
          <w:p>
            <w:r>
              <w:t>4</w:t>
            </w:r>
          </w:p>
        </w:tc>
      </w:tr>
      <w:tr>
        <w:tc>
          <w:tcPr>
            <w:tcW w:type="dxa" w:w="2880"/>
          </w:tcPr>
          <w:p>
            <w:r>
              <w:t>ESP32-C6 fixture</w:t>
            </w:r>
          </w:p>
        </w:tc>
        <w:tc>
          <w:tcPr>
            <w:tcW w:type="dxa" w:w="2880"/>
          </w:tcPr>
          <w:p>
            <w:r>
              <w:t>RX from RS485 RO</w:t>
            </w:r>
          </w:p>
        </w:tc>
        <w:tc>
          <w:tcPr>
            <w:tcW w:type="dxa" w:w="2880"/>
          </w:tcPr>
          <w:p>
            <w:r>
              <w:t>5</w:t>
            </w:r>
          </w:p>
        </w:tc>
      </w:tr>
    </w:tbl>
    <w:p>
      <w:pPr>
        <w:pStyle w:val="Heading1"/>
      </w:pPr>
      <w:r>
        <w:t>3. Methodology</w:t>
      </w:r>
    </w:p>
    <w:p>
      <w:r>
        <w:t>Each PlatformIO environment builds a tiny Arduino sketch or ESP-IDF app_main that uses one candidate library to drive the same test cycle against the C6 mock slave. The sketch style is intentionally flat: globals plus setup() and loop() (or app_main with while(1)), free helper functions, no custom classes, no shared harness — the way an Arduino IDE user would start from a library example. Calls into a library's own classes are allowed; those are upstream code.</w:t>
      </w:r>
    </w:p>
    <w:p>
      <w:r>
        <w:t>Each cycle of the loop runs four steps:</w:t>
      </w:r>
    </w:p>
    <w:p>
      <w:pPr>
        <w:pStyle w:val="ListBullet"/>
      </w:pPr>
      <w:r>
        <w:t>T1: FC3 read holding registers 0..4 — expect 100, 200, 300, 400, 500.</w:t>
      </w:r>
    </w:p>
    <w:p>
      <w:pPr>
        <w:pStyle w:val="ListBullet"/>
      </w:pPr>
      <w:r>
        <w:t>T2: FC6 write reg 0 = 4242.</w:t>
      </w:r>
    </w:p>
    <w:p>
      <w:pPr>
        <w:pStyle w:val="ListBullet"/>
      </w:pPr>
      <w:r>
        <w:t>T3: FC3 read reg 0 — expect 4242 (verifies T2).</w:t>
      </w:r>
    </w:p>
    <w:p>
      <w:pPr>
        <w:pStyle w:val="ListBullet"/>
      </w:pPr>
      <w:r>
        <w:t>T4: FC16 write regs 0..2 = 100, 200, 300 (restores initial state).</w:t>
      </w:r>
    </w:p>
    <w:p>
      <w:r>
        <w:t>PASS / FAIL counters increment per step and a "CYCLE SUMMARY: n/m PASS" line is printed after every cycle. The C6 slave keeps holding registers 0..9 initialised to 100, 200, …, 1000 and supports the same three function codes plus standard Modbus exception responses for illegal address or quantity.</w:t>
      </w:r>
    </w:p>
    <w:p>
      <w:pPr>
        <w:pStyle w:val="Heading1"/>
      </w:pPr>
      <w:r>
        <w:t>4. Candidate-by-Candidate Strategy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Candidate</w:t>
            </w:r>
          </w:p>
        </w:tc>
        <w:tc>
          <w:tcPr>
            <w:tcW w:type="dxa" w:w="2160"/>
          </w:tcPr>
          <w:p>
            <w:r>
              <w:rPr>
                <w:b/>
              </w:rPr>
              <w:t>Framework</w:t>
            </w:r>
          </w:p>
        </w:tc>
        <w:tc>
          <w:tcPr>
            <w:tcW w:type="dxa" w:w="2160"/>
          </w:tcPr>
          <w:p>
            <w:r>
              <w:rPr>
                <w:b/>
              </w:rPr>
              <w:t>Library exercised</w:t>
            </w:r>
          </w:p>
        </w:tc>
        <w:tc>
          <w:tcPr>
            <w:tcW w:type="dxa" w:w="2160"/>
          </w:tcPr>
          <w:p>
            <w:r>
              <w:rPr>
                <w:b/>
              </w:rPr>
              <w:t>Strategy</w:t>
            </w:r>
          </w:p>
        </w:tc>
      </w:tr>
      <w:tr>
        <w:tc>
          <w:tcPr>
            <w:tcW w:type="dxa" w:w="2160"/>
          </w:tcPr>
          <w:p>
            <w:r>
              <w:t>Rob2011/ESP32.Modbus-TCP-gateway</w:t>
            </w:r>
          </w:p>
        </w:tc>
        <w:tc>
          <w:tcPr>
            <w:tcW w:type="dxa" w:w="2160"/>
          </w:tcPr>
          <w:p>
            <w:r>
              <w:t>Arduino</w:t>
            </w:r>
          </w:p>
        </w:tc>
        <w:tc>
          <w:tcPr>
            <w:tcW w:type="dxa" w:w="2160"/>
          </w:tcPr>
          <w:p>
            <w:r>
              <w:t>emelianov/modbus-esp8266 ModbusRTU</w:t>
            </w:r>
          </w:p>
        </w:tc>
        <w:tc>
          <w:tcPr>
            <w:tcW w:type="dxa" w:w="2160"/>
          </w:tcPr>
          <w:p>
            <w:r>
              <w:t>DUT sketch uses the sync ModbusRTU master API.</w:t>
            </w:r>
          </w:p>
        </w:tc>
      </w:tr>
      <w:tr>
        <w:tc>
          <w:tcPr>
            <w:tcW w:type="dxa" w:w="2160"/>
          </w:tcPr>
          <w:p>
            <w:r>
              <w:t>vwetter/esp32-modbus-gateway</w:t>
            </w:r>
          </w:p>
        </w:tc>
        <w:tc>
          <w:tcPr>
            <w:tcW w:type="dxa" w:w="2160"/>
          </w:tcPr>
          <w:p>
            <w:r>
              <w:t>Arduino</w:t>
            </w:r>
          </w:p>
        </w:tc>
        <w:tc>
          <w:tcPr>
            <w:tcW w:type="dxa" w:w="2160"/>
          </w:tcPr>
          <w:p>
            <w:r>
              <w:t>raw HardwareSerial</w:t>
            </w:r>
          </w:p>
        </w:tc>
        <w:tc>
          <w:tcPr>
            <w:tcW w:type="dxa" w:w="2160"/>
          </w:tcPr>
          <w:p>
            <w:r>
              <w:t>Vwetter's gateway hand-rolls RTU on serial; DUT mirrors that.</w:t>
            </w:r>
          </w:p>
        </w:tc>
      </w:tr>
      <w:tr>
        <w:tc>
          <w:tcPr>
            <w:tcW w:type="dxa" w:w="2160"/>
          </w:tcPr>
          <w:p>
            <w:r>
              <w:t>zivillian/esp32-modbus-gateway</w:t>
            </w:r>
          </w:p>
        </w:tc>
        <w:tc>
          <w:tcPr>
            <w:tcW w:type="dxa" w:w="2160"/>
          </w:tcPr>
          <w:p>
            <w:r>
              <w:t>Arduino</w:t>
            </w:r>
          </w:p>
        </w:tc>
        <w:tc>
          <w:tcPr>
            <w:tcW w:type="dxa" w:w="2160"/>
          </w:tcPr>
          <w:p>
            <w:r>
              <w:t>eModbus ModbusClientRTU</w:t>
            </w:r>
          </w:p>
        </w:tc>
        <w:tc>
          <w:tcPr>
            <w:tcW w:type="dxa" w:w="2160"/>
          </w:tcPr>
          <w:p>
            <w:r>
              <w:t>Upstream PIO project fails on Arduino core 3 (HTTP_GET / ESPAsyncWebServer clash). DUT exercises the eModbus layer it wraps.</w:t>
            </w:r>
          </w:p>
        </w:tc>
      </w:tr>
      <w:tr>
        <w:tc>
          <w:tcPr>
            <w:tcW w:type="dxa" w:w="2160"/>
          </w:tcPr>
          <w:p>
            <w:r>
              <w:t>harihanv/esp32-modbus-gateway</w:t>
            </w:r>
          </w:p>
        </w:tc>
        <w:tc>
          <w:tcPr>
            <w:tcW w:type="dxa" w:w="2160"/>
          </w:tcPr>
          <w:p>
            <w:r>
              <w:t>Arduino</w:t>
            </w:r>
          </w:p>
        </w:tc>
        <w:tc>
          <w:tcPr>
            <w:tcW w:type="dxa" w:w="2160"/>
          </w:tcPr>
          <w:p>
            <w:r>
              <w:t>raw HardwareSerial</w:t>
            </w:r>
          </w:p>
        </w:tc>
        <w:tc>
          <w:tcPr>
            <w:tcW w:type="dxa" w:w="2160"/>
          </w:tcPr>
          <w:p>
            <w:r>
              <w:t>ArduinoRS485 1.1.1 does not compile on ESP32 (expects SERIAL_PORT_HARDWARE / A5 / A6). DUT uses raw RTU, matching harihanv's own code path.</w:t>
            </w:r>
          </w:p>
        </w:tc>
      </w:tr>
      <w:tr>
        <w:tc>
          <w:tcPr>
            <w:tcW w:type="dxa" w:w="2160"/>
          </w:tcPr>
          <w:p>
            <w:r>
              <w:t>tobiasfaust/SolaxModbusGateway</w:t>
            </w:r>
          </w:p>
        </w:tc>
        <w:tc>
          <w:tcPr>
            <w:tcW w:type="dxa" w:w="2160"/>
          </w:tcPr>
          <w:p>
            <w:r>
              <w:t>Arduino</w:t>
            </w:r>
          </w:p>
        </w:tc>
        <w:tc>
          <w:tcPr>
            <w:tcW w:type="dxa" w:w="2160"/>
          </w:tcPr>
          <w:p>
            <w:r>
              <w:t>raw HardwareSerial</w:t>
            </w:r>
          </w:p>
        </w:tc>
        <w:tc>
          <w:tcPr>
            <w:tcW w:type="dxa" w:w="2160"/>
          </w:tcPr>
          <w:p>
            <w:r>
              <w:t>Solax gateway's modbus class is tied to LittleFS / MQTT / Solax registers. Not a reusable library. DUT mirrors their RS485 test sketch.</w:t>
            </w:r>
          </w:p>
        </w:tc>
      </w:tr>
      <w:tr>
        <w:tc>
          <w:tcPr>
            <w:tcW w:type="dxa" w:w="2160"/>
          </w:tcPr>
          <w:p>
            <w:r>
              <w:t>eModbus/eModbus</w:t>
            </w:r>
          </w:p>
        </w:tc>
        <w:tc>
          <w:tcPr>
            <w:tcW w:type="dxa" w:w="2160"/>
          </w:tcPr>
          <w:p>
            <w:r>
              <w:t>Arduino</w:t>
            </w:r>
          </w:p>
        </w:tc>
        <w:tc>
          <w:tcPr>
            <w:tcW w:type="dxa" w:w="2160"/>
          </w:tcPr>
          <w:p>
            <w:r>
              <w:t>eModbus ModbusClientRTU</w:t>
            </w:r>
          </w:p>
        </w:tc>
        <w:tc>
          <w:tcPr>
            <w:tcW w:type="dxa" w:w="2160"/>
          </w:tcPr>
          <w:p>
            <w:r>
              <w:t>Direct library use; modeled on examples/RTU04example.</w:t>
            </w:r>
          </w:p>
        </w:tc>
      </w:tr>
      <w:tr>
        <w:tc>
          <w:tcPr>
            <w:tcW w:type="dxa" w:w="2160"/>
          </w:tcPr>
          <w:p>
            <w:r>
              <w:t>NamNamIoT/ESP32</w:t>
            </w:r>
          </w:p>
        </w:tc>
        <w:tc>
          <w:tcPr>
            <w:tcW w:type="dxa" w:w="2160"/>
          </w:tcPr>
          <w:p>
            <w:r>
              <w:t>Arduino</w:t>
            </w:r>
          </w:p>
        </w:tc>
        <w:tc>
          <w:tcPr>
            <w:tcW w:type="dxa" w:w="2160"/>
          </w:tcPr>
          <w:p>
            <w:r>
              <w:t>4-20ma/ModbusMaster</w:t>
            </w:r>
          </w:p>
        </w:tc>
        <w:tc>
          <w:tcPr>
            <w:tcW w:type="dxa" w:w="2160"/>
          </w:tcPr>
          <w:p>
            <w:r>
              <w:t>Their Modbus_RTU.ino uses ModbusMaster; DUT mirrors it on Serial1.</w:t>
            </w:r>
          </w:p>
        </w:tc>
      </w:tr>
      <w:tr>
        <w:tc>
          <w:tcPr>
            <w:tcW w:type="dxa" w:w="2160"/>
          </w:tcPr>
          <w:p>
            <w:r>
              <w:t>maxx-ukoo/esp32-modbus-tcp2rtu</w:t>
            </w:r>
          </w:p>
        </w:tc>
        <w:tc>
          <w:tcPr>
            <w:tcW w:type="dxa" w:w="2160"/>
          </w:tcPr>
          <w:p>
            <w:r>
              <w:t>ESP-IDF</w:t>
            </w:r>
          </w:p>
        </w:tc>
        <w:tc>
          <w:tcPr>
            <w:tcW w:type="dxa" w:w="2160"/>
          </w:tcPr>
          <w:p>
            <w:r>
              <w:t>esp-modbus (their gateway wraps it)</w:t>
            </w:r>
          </w:p>
        </w:tc>
        <w:tc>
          <w:tcPr>
            <w:tcW w:type="dxa" w:w="2160"/>
          </w:tcPr>
          <w:p>
            <w:r>
              <w:t>Full TCP↔RTU gateway needs SPIFFS / MQTT / WiFi. DUT runs the same esp-modbus master path their modbus.c uses.</w:t>
            </w:r>
          </w:p>
        </w:tc>
      </w:tr>
      <w:tr>
        <w:tc>
          <w:tcPr>
            <w:tcW w:type="dxa" w:w="2160"/>
          </w:tcPr>
          <w:p>
            <w:r>
              <w:t>espressif/esp-modbus</w:t>
            </w:r>
          </w:p>
        </w:tc>
        <w:tc>
          <w:tcPr>
            <w:tcW w:type="dxa" w:w="2160"/>
          </w:tcPr>
          <w:p>
            <w:r>
              <w:t>ESP-IDF</w:t>
            </w:r>
          </w:p>
        </w:tc>
        <w:tc>
          <w:tcPr>
            <w:tcW w:type="dxa" w:w="2160"/>
          </w:tcPr>
          <w:p>
            <w:r>
              <w:t>esp-modbus v2 mbc_master_send_request</w:t>
            </w:r>
          </w:p>
        </w:tc>
        <w:tc>
          <w:tcPr>
            <w:tcW w:type="dxa" w:w="2160"/>
          </w:tcPr>
          <w:p>
            <w:r>
              <w:t>Minimal app_main with serial master API.</w:t>
            </w:r>
          </w:p>
        </w:tc>
      </w:tr>
      <w:tr>
        <w:tc>
          <w:tcPr>
            <w:tcW w:type="dxa" w:w="2160"/>
          </w:tcPr>
          <w:p>
            <w:r>
              <w:t>rosenrot00/esphome_modbus_bridge</w:t>
            </w:r>
          </w:p>
        </w:tc>
        <w:tc>
          <w:tcPr>
            <w:tcW w:type="dxa" w:w="2160"/>
          </w:tcPr>
          <w:p>
            <w:r>
              <w:t>ESPHome</w:t>
            </w:r>
          </w:p>
        </w:tc>
        <w:tc>
          <w:tcPr>
            <w:tcW w:type="dxa" w:w="2160"/>
          </w:tcPr>
          <w:p>
            <w:r>
              <w:t>— (excluded)</w:t>
            </w:r>
          </w:p>
        </w:tc>
        <w:tc>
          <w:tcPr>
            <w:tcW w:type="dxa" w:w="2160"/>
          </w:tcPr>
          <w:p>
            <w:r>
              <w:t>ESPHome is not a PlatformIO framework. Excluded; evaluate with `esphome compile` separately.</w:t>
            </w:r>
          </w:p>
        </w:tc>
      </w:tr>
    </w:tbl>
    <w:p>
      <w:pPr>
        <w:pStyle w:val="Heading1"/>
      </w:pPr>
      <w:r>
        <w:t>5. Build Environment</w:t>
      </w:r>
    </w:p>
    <w:p>
      <w:r>
        <w:t>PlatformIO Core 6.1.19 with the pioarduino platform-espressif32 fork (55.3.38) driving Arduino-ESP32 core and ESP-IDF 5.5.4. Arduino envs build with framework = arduino; the two espressif candidates build with framework = espidf. Both frameworks coexist in the same platformio.ini through separate [env:*] blocks.</w:t>
      </w:r>
    </w:p>
    <w:p>
      <w:r>
        <w:t>Arduino source files are wrapped in #ifdef ARDUINO so the ESP-IDF builds compile them to empty translation units instead of failing to find &lt;Arduino.h&gt;. The two ESP-IDF main.c files use #ifdef DUT_ESP_MODBUS and #ifdef DUT_MAXX_UKOO so only one app_main is emitted per ESP-IDF env, avoiding link conflicts.</w:t>
      </w:r>
    </w:p>
    <w:p>
      <w:r>
        <w:t>The pioarduino espidf builder injects an unquoted -fmacro-prefix-map=$PROJECT_DIR=. compiler flag. The project directory ends in "Senior Project/modbus_lib_eval/ESP32_c6_s3_modbus", and the unescaped space causes gcc to split the flag and fail. The workaround is to rsync the project to a no-space path (used in this experiment: /tmp/modbus_eval_real) and build the two ESP-IDF envs from there. The eight Arduino envs build directly from the original path.</w:t>
      </w:r>
    </w:p>
    <w:p>
      <w:pPr>
        <w:pStyle w:val="Heading1"/>
      </w:pPr>
      <w:r>
        <w:t>6. Build &amp; Resource Results</w:t>
      </w:r>
    </w:p>
    <w:p>
      <w:r>
        <w:t>All ten environments compile successfully:</w:t>
      </w:r>
    </w:p>
    <w:tbl>
      <w:tblPr>
        <w:tblStyle w:val="LightGrid-Accent1"/>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rPr>
                <w:b/>
              </w:rPr>
              <w:t>Env</w:t>
            </w:r>
          </w:p>
        </w:tc>
        <w:tc>
          <w:tcPr>
            <w:tcW w:type="dxa" w:w="960"/>
          </w:tcPr>
          <w:p>
            <w:r>
              <w:rPr>
                <w:b/>
              </w:rPr>
              <w:t>Framework</w:t>
            </w:r>
          </w:p>
        </w:tc>
        <w:tc>
          <w:tcPr>
            <w:tcW w:type="dxa" w:w="960"/>
          </w:tcPr>
          <w:p>
            <w:r>
              <w:rPr>
                <w:b/>
              </w:rPr>
              <w:t>Status</w:t>
            </w:r>
          </w:p>
        </w:tc>
        <w:tc>
          <w:tcPr>
            <w:tcW w:type="dxa" w:w="960"/>
          </w:tcPr>
          <w:p>
            <w:r>
              <w:rPr>
                <w:b/>
              </w:rPr>
              <w:t>Flash (B)</w:t>
            </w:r>
          </w:p>
        </w:tc>
        <w:tc>
          <w:tcPr>
            <w:tcW w:type="dxa" w:w="960"/>
          </w:tcPr>
          <w:p>
            <w:r>
              <w:rPr>
                <w:b/>
              </w:rPr>
              <w:t>Flash total</w:t>
            </w:r>
          </w:p>
        </w:tc>
        <w:tc>
          <w:tcPr>
            <w:tcW w:type="dxa" w:w="960"/>
          </w:tcPr>
          <w:p>
            <w:r>
              <w:rPr>
                <w:b/>
              </w:rPr>
              <w:t>Flash %</w:t>
            </w:r>
          </w:p>
        </w:tc>
        <w:tc>
          <w:tcPr>
            <w:tcW w:type="dxa" w:w="960"/>
          </w:tcPr>
          <w:p>
            <w:r>
              <w:rPr>
                <w:b/>
              </w:rPr>
              <w:t>RAM (B)</w:t>
            </w:r>
          </w:p>
        </w:tc>
        <w:tc>
          <w:tcPr>
            <w:tcW w:type="dxa" w:w="960"/>
          </w:tcPr>
          <w:p>
            <w:r>
              <w:rPr>
                <w:b/>
              </w:rPr>
              <w:t>RAM total</w:t>
            </w:r>
          </w:p>
        </w:tc>
        <w:tc>
          <w:tcPr>
            <w:tcW w:type="dxa" w:w="960"/>
          </w:tcPr>
          <w:p>
            <w:r>
              <w:rPr>
                <w:b/>
              </w:rPr>
              <w:t>RAM %</w:t>
            </w:r>
          </w:p>
        </w:tc>
      </w:tr>
      <w:tr>
        <w:tc>
          <w:tcPr>
            <w:tcW w:type="dxa" w:w="960"/>
          </w:tcPr>
          <w:p>
            <w:r>
              <w:t>esp32-c6-fixture</w:t>
            </w:r>
          </w:p>
        </w:tc>
        <w:tc>
          <w:tcPr>
            <w:tcW w:type="dxa" w:w="960"/>
          </w:tcPr>
          <w:p>
            <w:r>
              <w:t>arduino</w:t>
            </w:r>
          </w:p>
        </w:tc>
        <w:tc>
          <w:tcPr>
            <w:tcW w:type="dxa" w:w="960"/>
          </w:tcPr>
          <w:p>
            <w:r>
              <w:t>SUCCESS</w:t>
            </w:r>
          </w:p>
        </w:tc>
        <w:tc>
          <w:tcPr>
            <w:tcW w:type="dxa" w:w="960"/>
          </w:tcPr>
          <w:p>
            <w:r>
              <w:t>252,882</w:t>
            </w:r>
          </w:p>
        </w:tc>
        <w:tc>
          <w:tcPr>
            <w:tcW w:type="dxa" w:w="960"/>
          </w:tcPr>
          <w:p>
            <w:r>
              <w:t>1,310,720</w:t>
            </w:r>
          </w:p>
        </w:tc>
        <w:tc>
          <w:tcPr>
            <w:tcW w:type="dxa" w:w="960"/>
          </w:tcPr>
          <w:p>
            <w:r>
              <w:t>19.3%</w:t>
            </w:r>
          </w:p>
        </w:tc>
        <w:tc>
          <w:tcPr>
            <w:tcW w:type="dxa" w:w="960"/>
          </w:tcPr>
          <w:p>
            <w:r>
              <w:t>13,852</w:t>
            </w:r>
          </w:p>
        </w:tc>
        <w:tc>
          <w:tcPr>
            <w:tcW w:type="dxa" w:w="960"/>
          </w:tcPr>
          <w:p>
            <w:r>
              <w:t>327,680</w:t>
            </w:r>
          </w:p>
        </w:tc>
        <w:tc>
          <w:tcPr>
            <w:tcW w:type="dxa" w:w="960"/>
          </w:tcPr>
          <w:p>
            <w:r>
              <w:t>4.2%</w:t>
            </w:r>
          </w:p>
        </w:tc>
      </w:tr>
      <w:tr>
        <w:tc>
          <w:tcPr>
            <w:tcW w:type="dxa" w:w="960"/>
          </w:tcPr>
          <w:p>
            <w:r>
              <w:t>dut_rob2011_arduino_s3</w:t>
            </w:r>
          </w:p>
        </w:tc>
        <w:tc>
          <w:tcPr>
            <w:tcW w:type="dxa" w:w="960"/>
          </w:tcPr>
          <w:p>
            <w:r>
              <w:t>arduino</w:t>
            </w:r>
          </w:p>
        </w:tc>
        <w:tc>
          <w:tcPr>
            <w:tcW w:type="dxa" w:w="960"/>
          </w:tcPr>
          <w:p>
            <w:r>
              <w:t>SUCCESS</w:t>
            </w:r>
          </w:p>
        </w:tc>
        <w:tc>
          <w:tcPr>
            <w:tcW w:type="dxa" w:w="960"/>
          </w:tcPr>
          <w:p>
            <w:r>
              <w:t>310,437</w:t>
            </w:r>
          </w:p>
        </w:tc>
        <w:tc>
          <w:tcPr>
            <w:tcW w:type="dxa" w:w="960"/>
          </w:tcPr>
          <w:p>
            <w:r>
              <w:t>3,145,728</w:t>
            </w:r>
          </w:p>
        </w:tc>
        <w:tc>
          <w:tcPr>
            <w:tcW w:type="dxa" w:w="960"/>
          </w:tcPr>
          <w:p>
            <w:r>
              <w:t>9.9%</w:t>
            </w:r>
          </w:p>
        </w:tc>
        <w:tc>
          <w:tcPr>
            <w:tcW w:type="dxa" w:w="960"/>
          </w:tcPr>
          <w:p>
            <w:r>
              <w:t>22,156</w:t>
            </w:r>
          </w:p>
        </w:tc>
        <w:tc>
          <w:tcPr>
            <w:tcW w:type="dxa" w:w="960"/>
          </w:tcPr>
          <w:p>
            <w:r>
              <w:t>327,680</w:t>
            </w:r>
          </w:p>
        </w:tc>
        <w:tc>
          <w:tcPr>
            <w:tcW w:type="dxa" w:w="960"/>
          </w:tcPr>
          <w:p>
            <w:r>
              <w:t>6.8%</w:t>
            </w:r>
          </w:p>
        </w:tc>
      </w:tr>
      <w:tr>
        <w:tc>
          <w:tcPr>
            <w:tcW w:type="dxa" w:w="960"/>
          </w:tcPr>
          <w:p>
            <w:r>
              <w:t>dut_vwetter_arduino_s3</w:t>
            </w:r>
          </w:p>
        </w:tc>
        <w:tc>
          <w:tcPr>
            <w:tcW w:type="dxa" w:w="960"/>
          </w:tcPr>
          <w:p>
            <w:r>
              <w:t>arduino</w:t>
            </w:r>
          </w:p>
        </w:tc>
        <w:tc>
          <w:tcPr>
            <w:tcW w:type="dxa" w:w="960"/>
          </w:tcPr>
          <w:p>
            <w:r>
              <w:t>SUCCESS</w:t>
            </w:r>
          </w:p>
        </w:tc>
        <w:tc>
          <w:tcPr>
            <w:tcW w:type="dxa" w:w="960"/>
          </w:tcPr>
          <w:p>
            <w:r>
              <w:t>300,501</w:t>
            </w:r>
          </w:p>
        </w:tc>
        <w:tc>
          <w:tcPr>
            <w:tcW w:type="dxa" w:w="960"/>
          </w:tcPr>
          <w:p>
            <w:r>
              <w:t>3,145,728</w:t>
            </w:r>
          </w:p>
        </w:tc>
        <w:tc>
          <w:tcPr>
            <w:tcW w:type="dxa" w:w="960"/>
          </w:tcPr>
          <w:p>
            <w:r>
              <w:t>9.6%</w:t>
            </w:r>
          </w:p>
        </w:tc>
        <w:tc>
          <w:tcPr>
            <w:tcW w:type="dxa" w:w="960"/>
          </w:tcPr>
          <w:p>
            <w:r>
              <w:t>21,996</w:t>
            </w:r>
          </w:p>
        </w:tc>
        <w:tc>
          <w:tcPr>
            <w:tcW w:type="dxa" w:w="960"/>
          </w:tcPr>
          <w:p>
            <w:r>
              <w:t>327,680</w:t>
            </w:r>
          </w:p>
        </w:tc>
        <w:tc>
          <w:tcPr>
            <w:tcW w:type="dxa" w:w="960"/>
          </w:tcPr>
          <w:p>
            <w:r>
              <w:t>6.7%</w:t>
            </w:r>
          </w:p>
        </w:tc>
      </w:tr>
      <w:tr>
        <w:tc>
          <w:tcPr>
            <w:tcW w:type="dxa" w:w="960"/>
          </w:tcPr>
          <w:p>
            <w:r>
              <w:t>dut_zivillian_arduino_s3</w:t>
            </w:r>
          </w:p>
        </w:tc>
        <w:tc>
          <w:tcPr>
            <w:tcW w:type="dxa" w:w="960"/>
          </w:tcPr>
          <w:p>
            <w:r>
              <w:t>arduino</w:t>
            </w:r>
          </w:p>
        </w:tc>
        <w:tc>
          <w:tcPr>
            <w:tcW w:type="dxa" w:w="960"/>
          </w:tcPr>
          <w:p>
            <w:r>
              <w:t>SUCCESS</w:t>
            </w:r>
          </w:p>
        </w:tc>
        <w:tc>
          <w:tcPr>
            <w:tcW w:type="dxa" w:w="960"/>
          </w:tcPr>
          <w:p>
            <w:r>
              <w:t>384,105</w:t>
            </w:r>
          </w:p>
        </w:tc>
        <w:tc>
          <w:tcPr>
            <w:tcW w:type="dxa" w:w="960"/>
          </w:tcPr>
          <w:p>
            <w:r>
              <w:t>3,145,728</w:t>
            </w:r>
          </w:p>
        </w:tc>
        <w:tc>
          <w:tcPr>
            <w:tcW w:type="dxa" w:w="960"/>
          </w:tcPr>
          <w:p>
            <w:r>
              <w:t>12.2%</w:t>
            </w:r>
          </w:p>
        </w:tc>
        <w:tc>
          <w:tcPr>
            <w:tcW w:type="dxa" w:w="960"/>
          </w:tcPr>
          <w:p>
            <w:r>
              <w:t>22,932</w:t>
            </w:r>
          </w:p>
        </w:tc>
        <w:tc>
          <w:tcPr>
            <w:tcW w:type="dxa" w:w="960"/>
          </w:tcPr>
          <w:p>
            <w:r>
              <w:t>327,680</w:t>
            </w:r>
          </w:p>
        </w:tc>
        <w:tc>
          <w:tcPr>
            <w:tcW w:type="dxa" w:w="960"/>
          </w:tcPr>
          <w:p>
            <w:r>
              <w:t>7.0%</w:t>
            </w:r>
          </w:p>
        </w:tc>
      </w:tr>
      <w:tr>
        <w:tc>
          <w:tcPr>
            <w:tcW w:type="dxa" w:w="960"/>
          </w:tcPr>
          <w:p>
            <w:r>
              <w:t>dut_harihanv_arduino_s3</w:t>
            </w:r>
          </w:p>
        </w:tc>
        <w:tc>
          <w:tcPr>
            <w:tcW w:type="dxa" w:w="960"/>
          </w:tcPr>
          <w:p>
            <w:r>
              <w:t>arduino</w:t>
            </w:r>
          </w:p>
        </w:tc>
        <w:tc>
          <w:tcPr>
            <w:tcW w:type="dxa" w:w="960"/>
          </w:tcPr>
          <w:p>
            <w:r>
              <w:t>SUCCESS</w:t>
            </w:r>
          </w:p>
        </w:tc>
        <w:tc>
          <w:tcPr>
            <w:tcW w:type="dxa" w:w="960"/>
          </w:tcPr>
          <w:p>
            <w:r>
              <w:t>300,213</w:t>
            </w:r>
          </w:p>
        </w:tc>
        <w:tc>
          <w:tcPr>
            <w:tcW w:type="dxa" w:w="960"/>
          </w:tcPr>
          <w:p>
            <w:r>
              <w:t>3,145,728</w:t>
            </w:r>
          </w:p>
        </w:tc>
        <w:tc>
          <w:tcPr>
            <w:tcW w:type="dxa" w:w="960"/>
          </w:tcPr>
          <w:p>
            <w:r>
              <w:t>9.5%</w:t>
            </w:r>
          </w:p>
        </w:tc>
        <w:tc>
          <w:tcPr>
            <w:tcW w:type="dxa" w:w="960"/>
          </w:tcPr>
          <w:p>
            <w:r>
              <w:t>21,996</w:t>
            </w:r>
          </w:p>
        </w:tc>
        <w:tc>
          <w:tcPr>
            <w:tcW w:type="dxa" w:w="960"/>
          </w:tcPr>
          <w:p>
            <w:r>
              <w:t>327,680</w:t>
            </w:r>
          </w:p>
        </w:tc>
        <w:tc>
          <w:tcPr>
            <w:tcW w:type="dxa" w:w="960"/>
          </w:tcPr>
          <w:p>
            <w:r>
              <w:t>6.7%</w:t>
            </w:r>
          </w:p>
        </w:tc>
      </w:tr>
      <w:tr>
        <w:tc>
          <w:tcPr>
            <w:tcW w:type="dxa" w:w="960"/>
          </w:tcPr>
          <w:p>
            <w:r>
              <w:t>dut_tobiasfaust_arduino_s3</w:t>
            </w:r>
          </w:p>
        </w:tc>
        <w:tc>
          <w:tcPr>
            <w:tcW w:type="dxa" w:w="960"/>
          </w:tcPr>
          <w:p>
            <w:r>
              <w:t>arduino</w:t>
            </w:r>
          </w:p>
        </w:tc>
        <w:tc>
          <w:tcPr>
            <w:tcW w:type="dxa" w:w="960"/>
          </w:tcPr>
          <w:p>
            <w:r>
              <w:t>SUCCESS</w:t>
            </w:r>
          </w:p>
        </w:tc>
        <w:tc>
          <w:tcPr>
            <w:tcW w:type="dxa" w:w="960"/>
          </w:tcPr>
          <w:p>
            <w:r>
              <w:t>300,157</w:t>
            </w:r>
          </w:p>
        </w:tc>
        <w:tc>
          <w:tcPr>
            <w:tcW w:type="dxa" w:w="960"/>
          </w:tcPr>
          <w:p>
            <w:r>
              <w:t>3,145,728</w:t>
            </w:r>
          </w:p>
        </w:tc>
        <w:tc>
          <w:tcPr>
            <w:tcW w:type="dxa" w:w="960"/>
          </w:tcPr>
          <w:p>
            <w:r>
              <w:t>9.5%</w:t>
            </w:r>
          </w:p>
        </w:tc>
        <w:tc>
          <w:tcPr>
            <w:tcW w:type="dxa" w:w="960"/>
          </w:tcPr>
          <w:p>
            <w:r>
              <w:t>21,996</w:t>
            </w:r>
          </w:p>
        </w:tc>
        <w:tc>
          <w:tcPr>
            <w:tcW w:type="dxa" w:w="960"/>
          </w:tcPr>
          <w:p>
            <w:r>
              <w:t>327,680</w:t>
            </w:r>
          </w:p>
        </w:tc>
        <w:tc>
          <w:tcPr>
            <w:tcW w:type="dxa" w:w="960"/>
          </w:tcPr>
          <w:p>
            <w:r>
              <w:t>6.7%</w:t>
            </w:r>
          </w:p>
        </w:tc>
      </w:tr>
      <w:tr>
        <w:tc>
          <w:tcPr>
            <w:tcW w:type="dxa" w:w="960"/>
          </w:tcPr>
          <w:p>
            <w:r>
              <w:t>dut_emodbus_arduino_s3</w:t>
            </w:r>
          </w:p>
        </w:tc>
        <w:tc>
          <w:tcPr>
            <w:tcW w:type="dxa" w:w="960"/>
          </w:tcPr>
          <w:p>
            <w:r>
              <w:t>arduino</w:t>
            </w:r>
          </w:p>
        </w:tc>
        <w:tc>
          <w:tcPr>
            <w:tcW w:type="dxa" w:w="960"/>
          </w:tcPr>
          <w:p>
            <w:r>
              <w:t>SUCCESS</w:t>
            </w:r>
          </w:p>
        </w:tc>
        <w:tc>
          <w:tcPr>
            <w:tcW w:type="dxa" w:w="960"/>
          </w:tcPr>
          <w:p>
            <w:r>
              <w:t>384,033</w:t>
            </w:r>
          </w:p>
        </w:tc>
        <w:tc>
          <w:tcPr>
            <w:tcW w:type="dxa" w:w="960"/>
          </w:tcPr>
          <w:p>
            <w:r>
              <w:t>3,145,728</w:t>
            </w:r>
          </w:p>
        </w:tc>
        <w:tc>
          <w:tcPr>
            <w:tcW w:type="dxa" w:w="960"/>
          </w:tcPr>
          <w:p>
            <w:r>
              <w:t>12.2%</w:t>
            </w:r>
          </w:p>
        </w:tc>
        <w:tc>
          <w:tcPr>
            <w:tcW w:type="dxa" w:w="960"/>
          </w:tcPr>
          <w:p>
            <w:r>
              <w:t>22,940</w:t>
            </w:r>
          </w:p>
        </w:tc>
        <w:tc>
          <w:tcPr>
            <w:tcW w:type="dxa" w:w="960"/>
          </w:tcPr>
          <w:p>
            <w:r>
              <w:t>327,680</w:t>
            </w:r>
          </w:p>
        </w:tc>
        <w:tc>
          <w:tcPr>
            <w:tcW w:type="dxa" w:w="960"/>
          </w:tcPr>
          <w:p>
            <w:r>
              <w:t>7.0%</w:t>
            </w:r>
          </w:p>
        </w:tc>
      </w:tr>
      <w:tr>
        <w:tc>
          <w:tcPr>
            <w:tcW w:type="dxa" w:w="960"/>
          </w:tcPr>
          <w:p>
            <w:r>
              <w:t>dut_namnam_iot_arduino_s3</w:t>
            </w:r>
          </w:p>
        </w:tc>
        <w:tc>
          <w:tcPr>
            <w:tcW w:type="dxa" w:w="960"/>
          </w:tcPr>
          <w:p>
            <w:r>
              <w:t>arduino</w:t>
            </w:r>
          </w:p>
        </w:tc>
        <w:tc>
          <w:tcPr>
            <w:tcW w:type="dxa" w:w="960"/>
          </w:tcPr>
          <w:p>
            <w:r>
              <w:t>SUCCESS</w:t>
            </w:r>
          </w:p>
        </w:tc>
        <w:tc>
          <w:tcPr>
            <w:tcW w:type="dxa" w:w="960"/>
          </w:tcPr>
          <w:p>
            <w:r>
              <w:t>301,573</w:t>
            </w:r>
          </w:p>
        </w:tc>
        <w:tc>
          <w:tcPr>
            <w:tcW w:type="dxa" w:w="960"/>
          </w:tcPr>
          <w:p>
            <w:r>
              <w:t>3,145,728</w:t>
            </w:r>
          </w:p>
        </w:tc>
        <w:tc>
          <w:tcPr>
            <w:tcW w:type="dxa" w:w="960"/>
          </w:tcPr>
          <w:p>
            <w:r>
              <w:t>9.6%</w:t>
            </w:r>
          </w:p>
        </w:tc>
        <w:tc>
          <w:tcPr>
            <w:tcW w:type="dxa" w:w="960"/>
          </w:tcPr>
          <w:p>
            <w:r>
              <w:t>22,292</w:t>
            </w:r>
          </w:p>
        </w:tc>
        <w:tc>
          <w:tcPr>
            <w:tcW w:type="dxa" w:w="960"/>
          </w:tcPr>
          <w:p>
            <w:r>
              <w:t>327,680</w:t>
            </w:r>
          </w:p>
        </w:tc>
        <w:tc>
          <w:tcPr>
            <w:tcW w:type="dxa" w:w="960"/>
          </w:tcPr>
          <w:p>
            <w:r>
              <w:t>6.8%</w:t>
            </w:r>
          </w:p>
        </w:tc>
      </w:tr>
      <w:tr>
        <w:tc>
          <w:tcPr>
            <w:tcW w:type="dxa" w:w="960"/>
          </w:tcPr>
          <w:p>
            <w:r>
              <w:t>dut_esp_modbus_espidf_s3</w:t>
            </w:r>
          </w:p>
        </w:tc>
        <w:tc>
          <w:tcPr>
            <w:tcW w:type="dxa" w:w="960"/>
          </w:tcPr>
          <w:p>
            <w:r>
              <w:t>espidf</w:t>
            </w:r>
          </w:p>
        </w:tc>
        <w:tc>
          <w:tcPr>
            <w:tcW w:type="dxa" w:w="960"/>
          </w:tcPr>
          <w:p>
            <w:r>
              <w:t>SUCCESS*</w:t>
            </w:r>
          </w:p>
        </w:tc>
        <w:tc>
          <w:tcPr>
            <w:tcW w:type="dxa" w:w="960"/>
          </w:tcPr>
          <w:p>
            <w:r>
              <w:t>269,553</w:t>
            </w:r>
          </w:p>
        </w:tc>
        <w:tc>
          <w:tcPr>
            <w:tcW w:type="dxa" w:w="960"/>
          </w:tcPr>
          <w:p>
            <w:r>
              <w:t>16,777,216</w:t>
            </w:r>
          </w:p>
        </w:tc>
        <w:tc>
          <w:tcPr>
            <w:tcW w:type="dxa" w:w="960"/>
          </w:tcPr>
          <w:p>
            <w:r>
              <w:t>1.6%</w:t>
            </w:r>
          </w:p>
        </w:tc>
        <w:tc>
          <w:tcPr>
            <w:tcW w:type="dxa" w:w="960"/>
          </w:tcPr>
          <w:p>
            <w:r>
              <w:t>14,448</w:t>
            </w:r>
          </w:p>
        </w:tc>
        <w:tc>
          <w:tcPr>
            <w:tcW w:type="dxa" w:w="960"/>
          </w:tcPr>
          <w:p>
            <w:r>
              <w:t>327,680</w:t>
            </w:r>
          </w:p>
        </w:tc>
        <w:tc>
          <w:tcPr>
            <w:tcW w:type="dxa" w:w="960"/>
          </w:tcPr>
          <w:p>
            <w:r>
              <w:t>4.4%</w:t>
            </w:r>
          </w:p>
        </w:tc>
      </w:tr>
      <w:tr>
        <w:tc>
          <w:tcPr>
            <w:tcW w:type="dxa" w:w="960"/>
          </w:tcPr>
          <w:p>
            <w:r>
              <w:t>dut_maxx_ukoo_espidf_s3</w:t>
            </w:r>
          </w:p>
        </w:tc>
        <w:tc>
          <w:tcPr>
            <w:tcW w:type="dxa" w:w="960"/>
          </w:tcPr>
          <w:p>
            <w:r>
              <w:t>espidf</w:t>
            </w:r>
          </w:p>
        </w:tc>
        <w:tc>
          <w:tcPr>
            <w:tcW w:type="dxa" w:w="960"/>
          </w:tcPr>
          <w:p>
            <w:r>
              <w:t>SUCCESS*</w:t>
            </w:r>
          </w:p>
        </w:tc>
        <w:tc>
          <w:tcPr>
            <w:tcW w:type="dxa" w:w="960"/>
          </w:tcPr>
          <w:p>
            <w:r>
              <w:t>269,517</w:t>
            </w:r>
          </w:p>
        </w:tc>
        <w:tc>
          <w:tcPr>
            <w:tcW w:type="dxa" w:w="960"/>
          </w:tcPr>
          <w:p>
            <w:r>
              <w:t>16,777,216</w:t>
            </w:r>
          </w:p>
        </w:tc>
        <w:tc>
          <w:tcPr>
            <w:tcW w:type="dxa" w:w="960"/>
          </w:tcPr>
          <w:p>
            <w:r>
              <w:t>1.6%</w:t>
            </w:r>
          </w:p>
        </w:tc>
        <w:tc>
          <w:tcPr>
            <w:tcW w:type="dxa" w:w="960"/>
          </w:tcPr>
          <w:p>
            <w:r>
              <w:t>14,448</w:t>
            </w:r>
          </w:p>
        </w:tc>
        <w:tc>
          <w:tcPr>
            <w:tcW w:type="dxa" w:w="960"/>
          </w:tcPr>
          <w:p>
            <w:r>
              <w:t>327,680</w:t>
            </w:r>
          </w:p>
        </w:tc>
        <w:tc>
          <w:tcPr>
            <w:tcW w:type="dxa" w:w="960"/>
          </w:tcPr>
          <w:p>
            <w:r>
              <w:t>4.4%</w:t>
            </w:r>
          </w:p>
        </w:tc>
      </w:tr>
    </w:tbl>
    <w:p>
      <w:r>
        <w:rPr>
          <w:i/>
        </w:rPr>
        <w:t>* Built from /tmp/modbus_eval_real to avoid the project-path whitespace bug.</w:t>
      </w:r>
    </w:p>
    <w:p>
      <w:r>
        <w:t>Observations: the three "raw RTU on HardwareSerial" sketches (vwetter, harihanv, tobiasfaust) sit at the Arduino core baseline near 300 KB flash. The two eModbus envs (zivillian, emodbus) add roughly 84 KB for the asynchronous client / FreeRTOS task. Rob2011's emelianov library and NamNamIoT's ModbusMaster are middleweights at about 10 KB above the baseline. The ESP-IDF envs use less flash and RAM than the Arduino envs because the ESP-IDF startup path is leaner than Arduino-on-IDF, even though they do exactly the same Modbus work.</w:t>
      </w:r>
    </w:p>
    <w:p>
      <w:pPr>
        <w:pStyle w:val="Heading1"/>
      </w:pPr>
      <w:r>
        <w:t>7. Runtime Verification</w:t>
      </w:r>
    </w:p>
    <w:p>
      <w:r>
        <w:t>Build success is verified in CI-style from PlatformIO's reported environment table. Functional verification requires physical hardware. The C6 fixture is flashed once, and each DUT env is flashed and monitored sequentially. The expected serial output for a passing cycle is:</w:t>
      </w:r>
    </w:p>
    <w:p>
      <w:r>
        <w:rPr>
          <w:rFonts w:ascii="Courier New" w:hAnsi="Courier New"/>
        </w:rPr>
        <w:t>T1: FC3 read regs 0..4</w:t>
        <w:br/>
        <w:t xml:space="preserve">  reg[0]=100</w:t>
        <w:br/>
        <w:t xml:space="preserve">  reg[1]=200</w:t>
        <w:br/>
        <w:t xml:space="preserve">  reg[2]=300</w:t>
        <w:br/>
        <w:t xml:space="preserve">  reg[3]=400</w:t>
        <w:br/>
        <w:t xml:space="preserve">  reg[4]=500</w:t>
        <w:br/>
        <w:t>&gt;&gt; T1 FC3 read 0..4: PASS</w:t>
        <w:br/>
        <w:t>T2: FC6 write reg 0 = 4242</w:t>
        <w:br/>
        <w:t>&gt;&gt; T2 FC6 write reg 0: PASS</w:t>
        <w:br/>
        <w:t>T3: FC3 read reg 0 (verify)</w:t>
        <w:br/>
        <w:t xml:space="preserve">  reg[0]=4242</w:t>
        <w:br/>
        <w:t>&gt;&gt; T3 FC3 verify write: PASS</w:t>
        <w:br/>
        <w:t>T4: FC16 write regs 0..2 = 100,200,300 (restore)</w:t>
        <w:br/>
        <w:t>&gt;&gt; T4 FC16 restore: PASS</w:t>
        <w:br/>
        <w:t>CYCLE SUMMARY: 4/4 PASS</w:t>
      </w:r>
    </w:p>
    <w:p>
      <w:pPr>
        <w:pStyle w:val="Heading2"/>
      </w:pPr>
      <w:r>
        <w:t>7.1 Hardware Test Results — PASS / FAIL</w:t>
      </w:r>
    </w:p>
    <w:p>
      <w:r>
        <w:t>The C6 fixture was flashed once and each of the nine DUT environments was flashed in turn against it on 2026-05-14. Eighteen seconds of serial output were captured per env (~5 cycles, 20-24 step results). All nine DUTs reported PASS on every step of every cycle. Combined: 188 / 188 step PASS, 0 failures, 47 cycles.</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Env</w:t>
            </w:r>
          </w:p>
        </w:tc>
        <w:tc>
          <w:tcPr>
            <w:tcW w:type="dxa" w:w="2880"/>
          </w:tcPr>
          <w:p>
            <w:r>
              <w:rPr>
                <w:b/>
              </w:rPr>
              <w:t>Runtime</w:t>
            </w:r>
          </w:p>
        </w:tc>
        <w:tc>
          <w:tcPr>
            <w:tcW w:type="dxa" w:w="2880"/>
          </w:tcPr>
          <w:p>
            <w:r>
              <w:rPr>
                <w:b/>
              </w:rPr>
              <w:t>Library exercised</w:t>
            </w:r>
          </w:p>
        </w:tc>
      </w:tr>
      <w:tr>
        <w:tc>
          <w:tcPr>
            <w:tcW w:type="dxa" w:w="2880"/>
          </w:tcPr>
          <w:p>
            <w:r>
              <w:t>rob2011</w:t>
            </w:r>
          </w:p>
        </w:tc>
        <w:tc>
          <w:tcPr>
            <w:tcW w:type="dxa" w:w="2880"/>
          </w:tcPr>
          <w:p>
            <w:r>
              <w:t>PASS 20/20</w:t>
            </w:r>
          </w:p>
        </w:tc>
        <w:tc>
          <w:tcPr>
            <w:tcW w:type="dxa" w:w="2880"/>
          </w:tcPr>
          <w:p>
            <w:r>
              <w:t>emelianov ModbusRTU sync</w:t>
            </w:r>
          </w:p>
        </w:tc>
      </w:tr>
      <w:tr>
        <w:tc>
          <w:tcPr>
            <w:tcW w:type="dxa" w:w="2880"/>
          </w:tcPr>
          <w:p>
            <w:r>
              <w:t>vwetter</w:t>
            </w:r>
          </w:p>
        </w:tc>
        <w:tc>
          <w:tcPr>
            <w:tcW w:type="dxa" w:w="2880"/>
          </w:tcPr>
          <w:p>
            <w:r>
              <w:t>PASS 20/20</w:t>
            </w:r>
          </w:p>
        </w:tc>
        <w:tc>
          <w:tcPr>
            <w:tcW w:type="dxa" w:w="2880"/>
          </w:tcPr>
          <w:p>
            <w:r>
              <w:t>raw RTU on HardwareSerial</w:t>
            </w:r>
          </w:p>
        </w:tc>
      </w:tr>
      <w:tr>
        <w:tc>
          <w:tcPr>
            <w:tcW w:type="dxa" w:w="2880"/>
          </w:tcPr>
          <w:p>
            <w:r>
              <w:t>zivillian</w:t>
            </w:r>
          </w:p>
        </w:tc>
        <w:tc>
          <w:tcPr>
            <w:tcW w:type="dxa" w:w="2880"/>
          </w:tcPr>
          <w:p>
            <w:r>
              <w:t>PASS 20/20</w:t>
            </w:r>
          </w:p>
        </w:tc>
        <w:tc>
          <w:tcPr>
            <w:tcW w:type="dxa" w:w="2880"/>
          </w:tcPr>
          <w:p>
            <w:r>
              <w:t>eModbus ModbusClientRTU</w:t>
            </w:r>
          </w:p>
        </w:tc>
      </w:tr>
      <w:tr>
        <w:tc>
          <w:tcPr>
            <w:tcW w:type="dxa" w:w="2880"/>
          </w:tcPr>
          <w:p>
            <w:r>
              <w:t>harihanv</w:t>
            </w:r>
          </w:p>
        </w:tc>
        <w:tc>
          <w:tcPr>
            <w:tcW w:type="dxa" w:w="2880"/>
          </w:tcPr>
          <w:p>
            <w:r>
              <w:t>PASS 24/24</w:t>
            </w:r>
          </w:p>
        </w:tc>
        <w:tc>
          <w:tcPr>
            <w:tcW w:type="dxa" w:w="2880"/>
          </w:tcPr>
          <w:p>
            <w:r>
              <w:t>raw RTU (ArduinoRS485 unusable on ESP32)</w:t>
            </w:r>
          </w:p>
        </w:tc>
      </w:tr>
      <w:tr>
        <w:tc>
          <w:tcPr>
            <w:tcW w:type="dxa" w:w="2880"/>
          </w:tcPr>
          <w:p>
            <w:r>
              <w:t>tobiasfaust</w:t>
            </w:r>
          </w:p>
        </w:tc>
        <w:tc>
          <w:tcPr>
            <w:tcW w:type="dxa" w:w="2880"/>
          </w:tcPr>
          <w:p>
            <w:r>
              <w:t>PASS 20/20</w:t>
            </w:r>
          </w:p>
        </w:tc>
        <w:tc>
          <w:tcPr>
            <w:tcW w:type="dxa" w:w="2880"/>
          </w:tcPr>
          <w:p>
            <w:r>
              <w:t>raw RTU (Solax lib not reusable)</w:t>
            </w:r>
          </w:p>
        </w:tc>
      </w:tr>
      <w:tr>
        <w:tc>
          <w:tcPr>
            <w:tcW w:type="dxa" w:w="2880"/>
          </w:tcPr>
          <w:p>
            <w:r>
              <w:t>emodbus</w:t>
            </w:r>
          </w:p>
        </w:tc>
        <w:tc>
          <w:tcPr>
            <w:tcW w:type="dxa" w:w="2880"/>
          </w:tcPr>
          <w:p>
            <w:r>
              <w:t>PASS 20/20</w:t>
            </w:r>
          </w:p>
        </w:tc>
        <w:tc>
          <w:tcPr>
            <w:tcW w:type="dxa" w:w="2880"/>
          </w:tcPr>
          <w:p>
            <w:r>
              <w:t>eModbus ModbusClientRTU</w:t>
            </w:r>
          </w:p>
        </w:tc>
      </w:tr>
      <w:tr>
        <w:tc>
          <w:tcPr>
            <w:tcW w:type="dxa" w:w="2880"/>
          </w:tcPr>
          <w:p>
            <w:r>
              <w:t>namnam_iot</w:t>
            </w:r>
          </w:p>
        </w:tc>
        <w:tc>
          <w:tcPr>
            <w:tcW w:type="dxa" w:w="2880"/>
          </w:tcPr>
          <w:p>
            <w:r>
              <w:t>PASS 20/20</w:t>
            </w:r>
          </w:p>
        </w:tc>
        <w:tc>
          <w:tcPr>
            <w:tcW w:type="dxa" w:w="2880"/>
          </w:tcPr>
          <w:p>
            <w:r>
              <w:t>4-20ma ModbusMaster</w:t>
            </w:r>
          </w:p>
        </w:tc>
      </w:tr>
      <w:tr>
        <w:tc>
          <w:tcPr>
            <w:tcW w:type="dxa" w:w="2880"/>
          </w:tcPr>
          <w:p>
            <w:r>
              <w:t>esp_modbus (IDF)</w:t>
            </w:r>
          </w:p>
        </w:tc>
        <w:tc>
          <w:tcPr>
            <w:tcW w:type="dxa" w:w="2880"/>
          </w:tcPr>
          <w:p>
            <w:r>
              <w:t>PASS 24/24</w:t>
            </w:r>
          </w:p>
        </w:tc>
        <w:tc>
          <w:tcPr>
            <w:tcW w:type="dxa" w:w="2880"/>
          </w:tcPr>
          <w:p>
            <w:r>
              <w:t>esp-modbus mbc_master_send_request</w:t>
            </w:r>
          </w:p>
        </w:tc>
      </w:tr>
      <w:tr>
        <w:tc>
          <w:tcPr>
            <w:tcW w:type="dxa" w:w="2880"/>
          </w:tcPr>
          <w:p>
            <w:r>
              <w:t>maxx_ukoo (IDF)</w:t>
            </w:r>
          </w:p>
        </w:tc>
        <w:tc>
          <w:tcPr>
            <w:tcW w:type="dxa" w:w="2880"/>
          </w:tcPr>
          <w:p>
            <w:r>
              <w:t>PASS 24/24</w:t>
            </w:r>
          </w:p>
        </w:tc>
        <w:tc>
          <w:tcPr>
            <w:tcW w:type="dxa" w:w="2880"/>
          </w:tcPr>
          <w:p>
            <w:r>
              <w:t>esp-modbus (same path the gateway wraps)</w:t>
            </w:r>
          </w:p>
        </w:tc>
      </w:tr>
    </w:tbl>
    <w:p>
      <w:pPr>
        <w:pStyle w:val="Heading2"/>
      </w:pPr>
      <w:r>
        <w:t>7.2 Round-Trip Latency Measurement</w:t>
      </w:r>
    </w:p>
    <w:p>
      <w:r>
        <w:t>Each Modbus call is wrapped with micros() on the Arduino DUTs and with esp_timer_get_time() on the ESP-IDF DUTs. The PASS / FAIL line now ends with [us=N], so every step records the wall-clock time from "submit request" through "response validated". A 30 s capture was taken per env, giving ~7 cycles and 31-32 timed samples per env. Raw logs are in results/runtime_*.txt and the per-step statistics are in results/latency_summary.json.</w:t>
      </w:r>
    </w:p>
    <w:p>
      <w:r>
        <w:t>For context, the theoretical wire-time minimum at 9600 8N1 (1 char ≈ 1.042 ms) plus the 3.5-char inter-frame silence (~3.65 ms) 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Step</w:t>
            </w:r>
          </w:p>
        </w:tc>
        <w:tc>
          <w:tcPr>
            <w:tcW w:type="dxa" w:w="2160"/>
          </w:tcPr>
          <w:p>
            <w:r>
              <w:rPr>
                <w:b/>
              </w:rPr>
              <w:t>Req B</w:t>
            </w:r>
          </w:p>
        </w:tc>
        <w:tc>
          <w:tcPr>
            <w:tcW w:type="dxa" w:w="2160"/>
          </w:tcPr>
          <w:p>
            <w:r>
              <w:rPr>
                <w:b/>
              </w:rPr>
              <w:t>Resp B</w:t>
            </w:r>
          </w:p>
        </w:tc>
        <w:tc>
          <w:tcPr>
            <w:tcW w:type="dxa" w:w="2160"/>
          </w:tcPr>
          <w:p>
            <w:r>
              <w:rPr>
                <w:b/>
              </w:rPr>
              <w:t>Min (ms)</w:t>
            </w:r>
          </w:p>
        </w:tc>
      </w:tr>
      <w:tr>
        <w:tc>
          <w:tcPr>
            <w:tcW w:type="dxa" w:w="2160"/>
          </w:tcPr>
          <w:p>
            <w:r>
              <w:t>FC3 read 5 regs</w:t>
            </w:r>
          </w:p>
        </w:tc>
        <w:tc>
          <w:tcPr>
            <w:tcW w:type="dxa" w:w="2160"/>
          </w:tcPr>
          <w:p>
            <w:r>
              <w:t>8</w:t>
            </w:r>
          </w:p>
        </w:tc>
        <w:tc>
          <w:tcPr>
            <w:tcW w:type="dxa" w:w="2160"/>
          </w:tcPr>
          <w:p>
            <w:r>
              <w:t>15</w:t>
            </w:r>
          </w:p>
        </w:tc>
        <w:tc>
          <w:tcPr>
            <w:tcW w:type="dxa" w:w="2160"/>
          </w:tcPr>
          <w:p>
            <w:r>
              <w:t>~27.6</w:t>
            </w:r>
          </w:p>
        </w:tc>
      </w:tr>
      <w:tr>
        <w:tc>
          <w:tcPr>
            <w:tcW w:type="dxa" w:w="2160"/>
          </w:tcPr>
          <w:p>
            <w:r>
              <w:t>FC6 write 1 reg</w:t>
            </w:r>
          </w:p>
        </w:tc>
        <w:tc>
          <w:tcPr>
            <w:tcW w:type="dxa" w:w="2160"/>
          </w:tcPr>
          <w:p>
            <w:r>
              <w:t>8</w:t>
            </w:r>
          </w:p>
        </w:tc>
        <w:tc>
          <w:tcPr>
            <w:tcW w:type="dxa" w:w="2160"/>
          </w:tcPr>
          <w:p>
            <w:r>
              <w:t>8</w:t>
            </w:r>
          </w:p>
        </w:tc>
        <w:tc>
          <w:tcPr>
            <w:tcW w:type="dxa" w:w="2160"/>
          </w:tcPr>
          <w:p>
            <w:r>
              <w:t>~20.3</w:t>
            </w:r>
          </w:p>
        </w:tc>
      </w:tr>
      <w:tr>
        <w:tc>
          <w:tcPr>
            <w:tcW w:type="dxa" w:w="2160"/>
          </w:tcPr>
          <w:p>
            <w:r>
              <w:t>FC3 read 1 reg</w:t>
            </w:r>
          </w:p>
        </w:tc>
        <w:tc>
          <w:tcPr>
            <w:tcW w:type="dxa" w:w="2160"/>
          </w:tcPr>
          <w:p>
            <w:r>
              <w:t>8</w:t>
            </w:r>
          </w:p>
        </w:tc>
        <w:tc>
          <w:tcPr>
            <w:tcW w:type="dxa" w:w="2160"/>
          </w:tcPr>
          <w:p>
            <w:r>
              <w:t>7</w:t>
            </w:r>
          </w:p>
        </w:tc>
        <w:tc>
          <w:tcPr>
            <w:tcW w:type="dxa" w:w="2160"/>
          </w:tcPr>
          <w:p>
            <w:r>
              <w:t>~19.3</w:t>
            </w:r>
          </w:p>
        </w:tc>
      </w:tr>
      <w:tr>
        <w:tc>
          <w:tcPr>
            <w:tcW w:type="dxa" w:w="2160"/>
          </w:tcPr>
          <w:p>
            <w:r>
              <w:t>FC16 write 3 regs</w:t>
            </w:r>
          </w:p>
        </w:tc>
        <w:tc>
          <w:tcPr>
            <w:tcW w:type="dxa" w:w="2160"/>
          </w:tcPr>
          <w:p>
            <w:r>
              <w:t>14</w:t>
            </w:r>
          </w:p>
        </w:tc>
        <w:tc>
          <w:tcPr>
            <w:tcW w:type="dxa" w:w="2160"/>
          </w:tcPr>
          <w:p>
            <w:r>
              <w:t>8</w:t>
            </w:r>
          </w:p>
        </w:tc>
        <w:tc>
          <w:tcPr>
            <w:tcW w:type="dxa" w:w="2160"/>
          </w:tcPr>
          <w:p>
            <w:r>
              <w:t>~26.6</w:t>
            </w:r>
          </w:p>
        </w:tc>
      </w:tr>
    </w:tbl>
    <w:p>
      <w:r>
        <w:t>Measured round-trip across all 4 steps:</w:t>
      </w:r>
    </w:p>
    <w:tbl>
      <w:tblPr>
        <w:tblStyle w:val="LightGrid-Accent1"/>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rPr>
              <w:t>Env</w:t>
            </w:r>
          </w:p>
        </w:tc>
        <w:tc>
          <w:tcPr>
            <w:tcW w:type="dxa" w:w="1234"/>
          </w:tcPr>
          <w:p>
            <w:r>
              <w:rPr>
                <w:b/>
              </w:rPr>
              <w:t>N</w:t>
            </w:r>
          </w:p>
        </w:tc>
        <w:tc>
          <w:tcPr>
            <w:tcW w:type="dxa" w:w="1234"/>
          </w:tcPr>
          <w:p>
            <w:r>
              <w:rPr>
                <w:b/>
              </w:rPr>
              <w:t>min</w:t>
            </w:r>
          </w:p>
        </w:tc>
        <w:tc>
          <w:tcPr>
            <w:tcW w:type="dxa" w:w="1234"/>
          </w:tcPr>
          <w:p>
            <w:r>
              <w:rPr>
                <w:b/>
              </w:rPr>
              <w:t>mean</w:t>
            </w:r>
          </w:p>
        </w:tc>
        <w:tc>
          <w:tcPr>
            <w:tcW w:type="dxa" w:w="1234"/>
          </w:tcPr>
          <w:p>
            <w:r>
              <w:rPr>
                <w:b/>
              </w:rPr>
              <w:t>p50</w:t>
            </w:r>
          </w:p>
        </w:tc>
        <w:tc>
          <w:tcPr>
            <w:tcW w:type="dxa" w:w="1234"/>
          </w:tcPr>
          <w:p>
            <w:r>
              <w:rPr>
                <w:b/>
              </w:rPr>
              <w:t>p95</w:t>
            </w:r>
          </w:p>
        </w:tc>
        <w:tc>
          <w:tcPr>
            <w:tcW w:type="dxa" w:w="1234"/>
          </w:tcPr>
          <w:p>
            <w:r>
              <w:rPr>
                <w:b/>
              </w:rPr>
              <w:t>max</w:t>
            </w:r>
          </w:p>
        </w:tc>
      </w:tr>
      <w:tr>
        <w:tc>
          <w:tcPr>
            <w:tcW w:type="dxa" w:w="1234"/>
          </w:tcPr>
          <w:p>
            <w:r>
              <w:t>rob2011 (emelianov sync)</w:t>
            </w:r>
          </w:p>
        </w:tc>
        <w:tc>
          <w:tcPr>
            <w:tcW w:type="dxa" w:w="1234"/>
          </w:tcPr>
          <w:p>
            <w:r>
              <w:t>31</w:t>
            </w:r>
          </w:p>
        </w:tc>
        <w:tc>
          <w:tcPr>
            <w:tcW w:type="dxa" w:w="1234"/>
          </w:tcPr>
          <w:p>
            <w:r>
              <w:t>27.97</w:t>
            </w:r>
          </w:p>
        </w:tc>
        <w:tc>
          <w:tcPr>
            <w:tcW w:type="dxa" w:w="1234"/>
          </w:tcPr>
          <w:p>
            <w:r>
              <w:t>33.39</w:t>
            </w:r>
          </w:p>
        </w:tc>
        <w:tc>
          <w:tcPr>
            <w:tcW w:type="dxa" w:w="1234"/>
          </w:tcPr>
          <w:p>
            <w:r>
              <w:t>29.97</w:t>
            </w:r>
          </w:p>
        </w:tc>
        <w:tc>
          <w:tcPr>
            <w:tcW w:type="dxa" w:w="1234"/>
          </w:tcPr>
          <w:p>
            <w:r>
              <w:t>39.97</w:t>
            </w:r>
          </w:p>
        </w:tc>
        <w:tc>
          <w:tcPr>
            <w:tcW w:type="dxa" w:w="1234"/>
          </w:tcPr>
          <w:p>
            <w:r>
              <w:t>39.97</w:t>
            </w:r>
          </w:p>
        </w:tc>
      </w:tr>
      <w:tr>
        <w:tc>
          <w:tcPr>
            <w:tcW w:type="dxa" w:w="1234"/>
          </w:tcPr>
          <w:p>
            <w:r>
              <w:t>vwetter (raw RTU)</w:t>
            </w:r>
          </w:p>
        </w:tc>
        <w:tc>
          <w:tcPr>
            <w:tcW w:type="dxa" w:w="1234"/>
          </w:tcPr>
          <w:p>
            <w:r>
              <w:t>31</w:t>
            </w:r>
          </w:p>
        </w:tc>
        <w:tc>
          <w:tcPr>
            <w:tcW w:type="dxa" w:w="1234"/>
          </w:tcPr>
          <w:p>
            <w:r>
              <w:t>22.16</w:t>
            </w:r>
          </w:p>
        </w:tc>
        <w:tc>
          <w:tcPr>
            <w:tcW w:type="dxa" w:w="1234"/>
          </w:tcPr>
          <w:p>
            <w:r>
              <w:t>27.90</w:t>
            </w:r>
          </w:p>
        </w:tc>
        <w:tc>
          <w:tcPr>
            <w:tcW w:type="dxa" w:w="1234"/>
          </w:tcPr>
          <w:p>
            <w:r>
              <w:t>24.16</w:t>
            </w:r>
          </w:p>
        </w:tc>
        <w:tc>
          <w:tcPr>
            <w:tcW w:type="dxa" w:w="1234"/>
          </w:tcPr>
          <w:p>
            <w:r>
              <w:t>34.16</w:t>
            </w:r>
          </w:p>
        </w:tc>
        <w:tc>
          <w:tcPr>
            <w:tcW w:type="dxa" w:w="1234"/>
          </w:tcPr>
          <w:p>
            <w:r>
              <w:t>34.16</w:t>
            </w:r>
          </w:p>
        </w:tc>
      </w:tr>
      <w:tr>
        <w:tc>
          <w:tcPr>
            <w:tcW w:type="dxa" w:w="1234"/>
          </w:tcPr>
          <w:p>
            <w:r>
              <w:t>zivillian (eModbus async)</w:t>
            </w:r>
          </w:p>
        </w:tc>
        <w:tc>
          <w:tcPr>
            <w:tcW w:type="dxa" w:w="1234"/>
          </w:tcPr>
          <w:p>
            <w:r>
              <w:t>32</w:t>
            </w:r>
          </w:p>
        </w:tc>
        <w:tc>
          <w:tcPr>
            <w:tcW w:type="dxa" w:w="1234"/>
          </w:tcPr>
          <w:p>
            <w:r>
              <w:t>24.00</w:t>
            </w:r>
          </w:p>
        </w:tc>
        <w:tc>
          <w:tcPr>
            <w:tcW w:type="dxa" w:w="1234"/>
          </w:tcPr>
          <w:p>
            <w:r>
              <w:t>32.88</w:t>
            </w:r>
          </w:p>
        </w:tc>
        <w:tc>
          <w:tcPr>
            <w:tcW w:type="dxa" w:w="1234"/>
          </w:tcPr>
          <w:p>
            <w:r>
              <w:t>28.99</w:t>
            </w:r>
          </w:p>
        </w:tc>
        <w:tc>
          <w:tcPr>
            <w:tcW w:type="dxa" w:w="1234"/>
          </w:tcPr>
          <w:p>
            <w:r>
              <w:t>36.00</w:t>
            </w:r>
          </w:p>
        </w:tc>
        <w:tc>
          <w:tcPr>
            <w:tcW w:type="dxa" w:w="1234"/>
          </w:tcPr>
          <w:p>
            <w:r>
              <w:t>132.34*</w:t>
            </w:r>
          </w:p>
        </w:tc>
      </w:tr>
      <w:tr>
        <w:tc>
          <w:tcPr>
            <w:tcW w:type="dxa" w:w="1234"/>
          </w:tcPr>
          <w:p>
            <w:r>
              <w:t>harihanv (raw RTU)</w:t>
            </w:r>
          </w:p>
        </w:tc>
        <w:tc>
          <w:tcPr>
            <w:tcW w:type="dxa" w:w="1234"/>
          </w:tcPr>
          <w:p>
            <w:r>
              <w:t>31</w:t>
            </w:r>
          </w:p>
        </w:tc>
        <w:tc>
          <w:tcPr>
            <w:tcW w:type="dxa" w:w="1234"/>
          </w:tcPr>
          <w:p>
            <w:r>
              <w:t>22.18</w:t>
            </w:r>
          </w:p>
        </w:tc>
        <w:tc>
          <w:tcPr>
            <w:tcW w:type="dxa" w:w="1234"/>
          </w:tcPr>
          <w:p>
            <w:r>
              <w:t>28.01</w:t>
            </w:r>
          </w:p>
        </w:tc>
        <w:tc>
          <w:tcPr>
            <w:tcW w:type="dxa" w:w="1234"/>
          </w:tcPr>
          <w:p>
            <w:r>
              <w:t>24.18</w:t>
            </w:r>
          </w:p>
        </w:tc>
        <w:tc>
          <w:tcPr>
            <w:tcW w:type="dxa" w:w="1234"/>
          </w:tcPr>
          <w:p>
            <w:r>
              <w:t>34.18</w:t>
            </w:r>
          </w:p>
        </w:tc>
        <w:tc>
          <w:tcPr>
            <w:tcW w:type="dxa" w:w="1234"/>
          </w:tcPr>
          <w:p>
            <w:r>
              <w:t>34.18</w:t>
            </w:r>
          </w:p>
        </w:tc>
      </w:tr>
      <w:tr>
        <w:tc>
          <w:tcPr>
            <w:tcW w:type="dxa" w:w="1234"/>
          </w:tcPr>
          <w:p>
            <w:r>
              <w:t>tobiasfaust (raw RTU)</w:t>
            </w:r>
          </w:p>
        </w:tc>
        <w:tc>
          <w:tcPr>
            <w:tcW w:type="dxa" w:w="1234"/>
          </w:tcPr>
          <w:p>
            <w:r>
              <w:t>31</w:t>
            </w:r>
          </w:p>
        </w:tc>
        <w:tc>
          <w:tcPr>
            <w:tcW w:type="dxa" w:w="1234"/>
          </w:tcPr>
          <w:p>
            <w:r>
              <w:t>22.15</w:t>
            </w:r>
          </w:p>
        </w:tc>
        <w:tc>
          <w:tcPr>
            <w:tcW w:type="dxa" w:w="1234"/>
          </w:tcPr>
          <w:p>
            <w:r>
              <w:t>27.73</w:t>
            </w:r>
          </w:p>
        </w:tc>
        <w:tc>
          <w:tcPr>
            <w:tcW w:type="dxa" w:w="1234"/>
          </w:tcPr>
          <w:p>
            <w:r>
              <w:t>24.16</w:t>
            </w:r>
          </w:p>
        </w:tc>
        <w:tc>
          <w:tcPr>
            <w:tcW w:type="dxa" w:w="1234"/>
          </w:tcPr>
          <w:p>
            <w:r>
              <w:t>34.16</w:t>
            </w:r>
          </w:p>
        </w:tc>
        <w:tc>
          <w:tcPr>
            <w:tcW w:type="dxa" w:w="1234"/>
          </w:tcPr>
          <w:p>
            <w:r>
              <w:t>34.16</w:t>
            </w:r>
          </w:p>
        </w:tc>
      </w:tr>
      <w:tr>
        <w:tc>
          <w:tcPr>
            <w:tcW w:type="dxa" w:w="1234"/>
          </w:tcPr>
          <w:p>
            <w:r>
              <w:t>emodbus (eModbus async)</w:t>
            </w:r>
          </w:p>
        </w:tc>
        <w:tc>
          <w:tcPr>
            <w:tcW w:type="dxa" w:w="1234"/>
          </w:tcPr>
          <w:p>
            <w:r>
              <w:t>31</w:t>
            </w:r>
          </w:p>
        </w:tc>
        <w:tc>
          <w:tcPr>
            <w:tcW w:type="dxa" w:w="1234"/>
          </w:tcPr>
          <w:p>
            <w:r>
              <w:t>24.00</w:t>
            </w:r>
          </w:p>
        </w:tc>
        <w:tc>
          <w:tcPr>
            <w:tcW w:type="dxa" w:w="1234"/>
          </w:tcPr>
          <w:p>
            <w:r>
              <w:t>30.25</w:t>
            </w:r>
          </w:p>
        </w:tc>
        <w:tc>
          <w:tcPr>
            <w:tcW w:type="dxa" w:w="1234"/>
          </w:tcPr>
          <w:p>
            <w:r>
              <w:t>26.00</w:t>
            </w:r>
          </w:p>
        </w:tc>
        <w:tc>
          <w:tcPr>
            <w:tcW w:type="dxa" w:w="1234"/>
          </w:tcPr>
          <w:p>
            <w:r>
              <w:t>36.00</w:t>
            </w:r>
          </w:p>
        </w:tc>
        <w:tc>
          <w:tcPr>
            <w:tcW w:type="dxa" w:w="1234"/>
          </w:tcPr>
          <w:p>
            <w:r>
              <w:t>36.00</w:t>
            </w:r>
          </w:p>
        </w:tc>
      </w:tr>
      <w:tr>
        <w:tc>
          <w:tcPr>
            <w:tcW w:type="dxa" w:w="1234"/>
          </w:tcPr>
          <w:p>
            <w:r>
              <w:t>namnam_iot (ModbusMaster)</w:t>
            </w:r>
          </w:p>
        </w:tc>
        <w:tc>
          <w:tcPr>
            <w:tcW w:type="dxa" w:w="1234"/>
          </w:tcPr>
          <w:p>
            <w:r>
              <w:t>31</w:t>
            </w:r>
          </w:p>
        </w:tc>
        <w:tc>
          <w:tcPr>
            <w:tcW w:type="dxa" w:w="1234"/>
          </w:tcPr>
          <w:p>
            <w:r>
              <w:t>19.16</w:t>
            </w:r>
          </w:p>
        </w:tc>
        <w:tc>
          <w:tcPr>
            <w:tcW w:type="dxa" w:w="1234"/>
          </w:tcPr>
          <w:p>
            <w:r>
              <w:t>24.45</w:t>
            </w:r>
          </w:p>
        </w:tc>
        <w:tc>
          <w:tcPr>
            <w:tcW w:type="dxa" w:w="1234"/>
          </w:tcPr>
          <w:p>
            <w:r>
              <w:t>20.79</w:t>
            </w:r>
          </w:p>
        </w:tc>
        <w:tc>
          <w:tcPr>
            <w:tcW w:type="dxa" w:w="1234"/>
          </w:tcPr>
          <w:p>
            <w:r>
              <w:t>30.62</w:t>
            </w:r>
          </w:p>
        </w:tc>
        <w:tc>
          <w:tcPr>
            <w:tcW w:type="dxa" w:w="1234"/>
          </w:tcPr>
          <w:p>
            <w:r>
              <w:t>30.75</w:t>
            </w:r>
          </w:p>
        </w:tc>
      </w:tr>
      <w:tr>
        <w:tc>
          <w:tcPr>
            <w:tcW w:type="dxa" w:w="1234"/>
          </w:tcPr>
          <w:p>
            <w:r>
              <w:t>esp_modbus (IDF)</w:t>
            </w:r>
          </w:p>
        </w:tc>
        <w:tc>
          <w:tcPr>
            <w:tcW w:type="dxa" w:w="1234"/>
          </w:tcPr>
          <w:p>
            <w:r>
              <w:t>32</w:t>
            </w:r>
          </w:p>
        </w:tc>
        <w:tc>
          <w:tcPr>
            <w:tcW w:type="dxa" w:w="1234"/>
          </w:tcPr>
          <w:p>
            <w:r>
              <w:t>22.28</w:t>
            </w:r>
          </w:p>
        </w:tc>
        <w:tc>
          <w:tcPr>
            <w:tcW w:type="dxa" w:w="1234"/>
          </w:tcPr>
          <w:p>
            <w:r>
              <w:t>27.97</w:t>
            </w:r>
          </w:p>
        </w:tc>
        <w:tc>
          <w:tcPr>
            <w:tcW w:type="dxa" w:w="1234"/>
          </w:tcPr>
          <w:p>
            <w:r>
              <w:t>27.54</w:t>
            </w:r>
          </w:p>
        </w:tc>
        <w:tc>
          <w:tcPr>
            <w:tcW w:type="dxa" w:w="1234"/>
          </w:tcPr>
          <w:p>
            <w:r>
              <w:t>34.14</w:t>
            </w:r>
          </w:p>
        </w:tc>
        <w:tc>
          <w:tcPr>
            <w:tcW w:type="dxa" w:w="1234"/>
          </w:tcPr>
          <w:p>
            <w:r>
              <w:t>34.27</w:t>
            </w:r>
          </w:p>
        </w:tc>
      </w:tr>
      <w:tr>
        <w:tc>
          <w:tcPr>
            <w:tcW w:type="dxa" w:w="1234"/>
          </w:tcPr>
          <w:p>
            <w:r>
              <w:t>maxx_ukoo  (IDF)</w:t>
            </w:r>
          </w:p>
        </w:tc>
        <w:tc>
          <w:tcPr>
            <w:tcW w:type="dxa" w:w="1234"/>
          </w:tcPr>
          <w:p>
            <w:r>
              <w:t>32</w:t>
            </w:r>
          </w:p>
        </w:tc>
        <w:tc>
          <w:tcPr>
            <w:tcW w:type="dxa" w:w="1234"/>
          </w:tcPr>
          <w:p>
            <w:r>
              <w:t>22.34</w:t>
            </w:r>
          </w:p>
        </w:tc>
        <w:tc>
          <w:tcPr>
            <w:tcW w:type="dxa" w:w="1234"/>
          </w:tcPr>
          <w:p>
            <w:r>
              <w:t>27.82</w:t>
            </w:r>
          </w:p>
        </w:tc>
        <w:tc>
          <w:tcPr>
            <w:tcW w:type="dxa" w:w="1234"/>
          </w:tcPr>
          <w:p>
            <w:r>
              <w:t>27.29</w:t>
            </w:r>
          </w:p>
        </w:tc>
        <w:tc>
          <w:tcPr>
            <w:tcW w:type="dxa" w:w="1234"/>
          </w:tcPr>
          <w:p>
            <w:r>
              <w:t>34.40</w:t>
            </w:r>
          </w:p>
        </w:tc>
        <w:tc>
          <w:tcPr>
            <w:tcW w:type="dxa" w:w="1234"/>
          </w:tcPr>
          <w:p>
            <w:r>
              <w:t>34.53</w:t>
            </w:r>
          </w:p>
        </w:tc>
      </w:tr>
    </w:tbl>
    <w:p>
      <w:r>
        <w:rPr>
          <w:i/>
        </w:rPr>
        <w:t>All numbers in milliseconds. * zivillian has one 132 ms first-cycle outlier when the eModbus FreeRTOS worker task spins up; subsequent cycles match emodbus at ~33 ms.</w:t>
      </w:r>
    </w:p>
    <w:p>
      <w:r>
        <w:t>Mean / max per Modbus step (ms):</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Env</w:t>
            </w:r>
          </w:p>
        </w:tc>
        <w:tc>
          <w:tcPr>
            <w:tcW w:type="dxa" w:w="1728"/>
          </w:tcPr>
          <w:p>
            <w:r>
              <w:rPr>
                <w:b/>
              </w:rPr>
              <w:t>T1 FC3 (5 regs)</w:t>
            </w:r>
          </w:p>
        </w:tc>
        <w:tc>
          <w:tcPr>
            <w:tcW w:type="dxa" w:w="1728"/>
          </w:tcPr>
          <w:p>
            <w:r>
              <w:rPr>
                <w:b/>
              </w:rPr>
              <w:t>T2 FC6</w:t>
            </w:r>
          </w:p>
        </w:tc>
        <w:tc>
          <w:tcPr>
            <w:tcW w:type="dxa" w:w="1728"/>
          </w:tcPr>
          <w:p>
            <w:r>
              <w:rPr>
                <w:b/>
              </w:rPr>
              <w:t>T3 FC3 (1 reg)</w:t>
            </w:r>
          </w:p>
        </w:tc>
        <w:tc>
          <w:tcPr>
            <w:tcW w:type="dxa" w:w="1728"/>
          </w:tcPr>
          <w:p>
            <w:r>
              <w:rPr>
                <w:b/>
              </w:rPr>
              <w:t>T4 FC16 (3 regs)</w:t>
            </w:r>
          </w:p>
        </w:tc>
      </w:tr>
      <w:tr>
        <w:tc>
          <w:tcPr>
            <w:tcW w:type="dxa" w:w="1728"/>
          </w:tcPr>
          <w:p>
            <w:r>
              <w:t>rob2011</w:t>
            </w:r>
          </w:p>
        </w:tc>
        <w:tc>
          <w:tcPr>
            <w:tcW w:type="dxa" w:w="1728"/>
          </w:tcPr>
          <w:p>
            <w:r>
              <w:t>35.95 / 35.95</w:t>
            </w:r>
          </w:p>
        </w:tc>
        <w:tc>
          <w:tcPr>
            <w:tcW w:type="dxa" w:w="1728"/>
          </w:tcPr>
          <w:p>
            <w:r>
              <w:t>29.97 / 29.97</w:t>
            </w:r>
          </w:p>
        </w:tc>
        <w:tc>
          <w:tcPr>
            <w:tcW w:type="dxa" w:w="1728"/>
          </w:tcPr>
          <w:p>
            <w:r>
              <w:t>27.97 / 27.97</w:t>
            </w:r>
          </w:p>
        </w:tc>
        <w:tc>
          <w:tcPr>
            <w:tcW w:type="dxa" w:w="1728"/>
          </w:tcPr>
          <w:p>
            <w:r>
              <w:t>39.97 / 39.97</w:t>
            </w:r>
          </w:p>
        </w:tc>
      </w:tr>
      <w:tr>
        <w:tc>
          <w:tcPr>
            <w:tcW w:type="dxa" w:w="1728"/>
          </w:tcPr>
          <w:p>
            <w:r>
              <w:t>vwetter</w:t>
            </w:r>
          </w:p>
        </w:tc>
        <w:tc>
          <w:tcPr>
            <w:tcW w:type="dxa" w:w="1728"/>
          </w:tcPr>
          <w:p>
            <w:r>
              <w:t>31.14 / 31.14</w:t>
            </w:r>
          </w:p>
        </w:tc>
        <w:tc>
          <w:tcPr>
            <w:tcW w:type="dxa" w:w="1728"/>
          </w:tcPr>
          <w:p>
            <w:r>
              <w:t>23.91 / 24.16</w:t>
            </w:r>
          </w:p>
        </w:tc>
        <w:tc>
          <w:tcPr>
            <w:tcW w:type="dxa" w:w="1728"/>
          </w:tcPr>
          <w:p>
            <w:r>
              <w:t>22.91 / 23.16</w:t>
            </w:r>
          </w:p>
        </w:tc>
        <w:tc>
          <w:tcPr>
            <w:tcW w:type="dxa" w:w="1728"/>
          </w:tcPr>
          <w:p>
            <w:r>
              <w:t>34.03 / 34.16</w:t>
            </w:r>
          </w:p>
        </w:tc>
      </w:tr>
      <w:tr>
        <w:tc>
          <w:tcPr>
            <w:tcW w:type="dxa" w:w="1728"/>
          </w:tcPr>
          <w:p>
            <w:r>
              <w:t>zivillian</w:t>
            </w:r>
          </w:p>
        </w:tc>
        <w:tc>
          <w:tcPr>
            <w:tcW w:type="dxa" w:w="1728"/>
          </w:tcPr>
          <w:p>
            <w:r>
              <w:t>45.52 / 132.34</w:t>
            </w:r>
          </w:p>
        </w:tc>
        <w:tc>
          <w:tcPr>
            <w:tcW w:type="dxa" w:w="1728"/>
          </w:tcPr>
          <w:p>
            <w:r>
              <w:t>26.00 / 26.00</w:t>
            </w:r>
          </w:p>
        </w:tc>
        <w:tc>
          <w:tcPr>
            <w:tcW w:type="dxa" w:w="1728"/>
          </w:tcPr>
          <w:p>
            <w:r>
              <w:t>24.00 / 24.00</w:t>
            </w:r>
          </w:p>
        </w:tc>
        <w:tc>
          <w:tcPr>
            <w:tcW w:type="dxa" w:w="1728"/>
          </w:tcPr>
          <w:p>
            <w:r>
              <w:t>36.00 / 36.00</w:t>
            </w:r>
          </w:p>
        </w:tc>
      </w:tr>
      <w:tr>
        <w:tc>
          <w:tcPr>
            <w:tcW w:type="dxa" w:w="1728"/>
          </w:tcPr>
          <w:p>
            <w:r>
              <w:t>harihanv</w:t>
            </w:r>
          </w:p>
        </w:tc>
        <w:tc>
          <w:tcPr>
            <w:tcW w:type="dxa" w:w="1728"/>
          </w:tcPr>
          <w:p>
            <w:r>
              <w:t>31.16 / 31.16</w:t>
            </w:r>
          </w:p>
        </w:tc>
        <w:tc>
          <w:tcPr>
            <w:tcW w:type="dxa" w:w="1728"/>
          </w:tcPr>
          <w:p>
            <w:r>
              <w:t>24.05 / 24.18</w:t>
            </w:r>
          </w:p>
        </w:tc>
        <w:tc>
          <w:tcPr>
            <w:tcW w:type="dxa" w:w="1728"/>
          </w:tcPr>
          <w:p>
            <w:r>
              <w:t>23.05 / 23.18</w:t>
            </w:r>
          </w:p>
        </w:tc>
        <w:tc>
          <w:tcPr>
            <w:tcW w:type="dxa" w:w="1728"/>
          </w:tcPr>
          <w:p>
            <w:r>
              <w:t>34.18 / 34.18</w:t>
            </w:r>
          </w:p>
        </w:tc>
      </w:tr>
      <w:tr>
        <w:tc>
          <w:tcPr>
            <w:tcW w:type="dxa" w:w="1728"/>
          </w:tcPr>
          <w:p>
            <w:r>
              <w:t>tobiasfaust</w:t>
            </w:r>
          </w:p>
        </w:tc>
        <w:tc>
          <w:tcPr>
            <w:tcW w:type="dxa" w:w="1728"/>
          </w:tcPr>
          <w:p>
            <w:r>
              <w:t>31.14 / 31.14</w:t>
            </w:r>
          </w:p>
        </w:tc>
        <w:tc>
          <w:tcPr>
            <w:tcW w:type="dxa" w:w="1728"/>
          </w:tcPr>
          <w:p>
            <w:r>
              <w:t>23.66 / 24.16</w:t>
            </w:r>
          </w:p>
        </w:tc>
        <w:tc>
          <w:tcPr>
            <w:tcW w:type="dxa" w:w="1728"/>
          </w:tcPr>
          <w:p>
            <w:r>
              <w:t>22.53 / 23.16</w:t>
            </w:r>
          </w:p>
        </w:tc>
        <w:tc>
          <w:tcPr>
            <w:tcW w:type="dxa" w:w="1728"/>
          </w:tcPr>
          <w:p>
            <w:r>
              <w:t>34.03 / 34.16</w:t>
            </w:r>
          </w:p>
        </w:tc>
      </w:tr>
      <w:tr>
        <w:tc>
          <w:tcPr>
            <w:tcW w:type="dxa" w:w="1728"/>
          </w:tcPr>
          <w:p>
            <w:r>
              <w:t>emodbus</w:t>
            </w:r>
          </w:p>
        </w:tc>
        <w:tc>
          <w:tcPr>
            <w:tcW w:type="dxa" w:w="1728"/>
          </w:tcPr>
          <w:p>
            <w:r>
              <w:t>33.98 / 33.98</w:t>
            </w:r>
          </w:p>
        </w:tc>
        <w:tc>
          <w:tcPr>
            <w:tcW w:type="dxa" w:w="1728"/>
          </w:tcPr>
          <w:p>
            <w:r>
              <w:t>26.00 / 26.00</w:t>
            </w:r>
          </w:p>
        </w:tc>
        <w:tc>
          <w:tcPr>
            <w:tcW w:type="dxa" w:w="1728"/>
          </w:tcPr>
          <w:p>
            <w:r>
              <w:t>25.50 / 26.00</w:t>
            </w:r>
          </w:p>
        </w:tc>
        <w:tc>
          <w:tcPr>
            <w:tcW w:type="dxa" w:w="1728"/>
          </w:tcPr>
          <w:p>
            <w:r>
              <w:t>36.00 / 36.00</w:t>
            </w:r>
          </w:p>
        </w:tc>
      </w:tr>
      <w:tr>
        <w:tc>
          <w:tcPr>
            <w:tcW w:type="dxa" w:w="1728"/>
          </w:tcPr>
          <w:p>
            <w:r>
              <w:t>namnam_iot</w:t>
            </w:r>
          </w:p>
        </w:tc>
        <w:tc>
          <w:tcPr>
            <w:tcW w:type="dxa" w:w="1728"/>
          </w:tcPr>
          <w:p>
            <w:r>
              <w:t>27.80 / 28.06</w:t>
            </w:r>
          </w:p>
        </w:tc>
        <w:tc>
          <w:tcPr>
            <w:tcW w:type="dxa" w:w="1728"/>
          </w:tcPr>
          <w:p>
            <w:r>
              <w:t>20.49 / 20.79</w:t>
            </w:r>
          </w:p>
        </w:tc>
        <w:tc>
          <w:tcPr>
            <w:tcW w:type="dxa" w:w="1728"/>
          </w:tcPr>
          <w:p>
            <w:r>
              <w:t>19.45 / 19.74</w:t>
            </w:r>
          </w:p>
        </w:tc>
        <w:tc>
          <w:tcPr>
            <w:tcW w:type="dxa" w:w="1728"/>
          </w:tcPr>
          <w:p>
            <w:r>
              <w:t>30.45 / 30.75</w:t>
            </w:r>
          </w:p>
        </w:tc>
      </w:tr>
      <w:tr>
        <w:tc>
          <w:tcPr>
            <w:tcW w:type="dxa" w:w="1728"/>
          </w:tcPr>
          <w:p>
            <w:r>
              <w:t>esp_modbus</w:t>
            </w:r>
          </w:p>
        </w:tc>
        <w:tc>
          <w:tcPr>
            <w:tcW w:type="dxa" w:w="1728"/>
          </w:tcPr>
          <w:p>
            <w:r>
              <w:t>31.23 / 31.52</w:t>
            </w:r>
          </w:p>
        </w:tc>
        <w:tc>
          <w:tcPr>
            <w:tcW w:type="dxa" w:w="1728"/>
          </w:tcPr>
          <w:p>
            <w:r>
              <w:t>23.80 / 24.14</w:t>
            </w:r>
          </w:p>
        </w:tc>
        <w:tc>
          <w:tcPr>
            <w:tcW w:type="dxa" w:w="1728"/>
          </w:tcPr>
          <w:p>
            <w:r>
              <w:t>22.86 / 23.20</w:t>
            </w:r>
          </w:p>
        </w:tc>
        <w:tc>
          <w:tcPr>
            <w:tcW w:type="dxa" w:w="1728"/>
          </w:tcPr>
          <w:p>
            <w:r>
              <w:t>33.98 / 34.27</w:t>
            </w:r>
          </w:p>
        </w:tc>
      </w:tr>
      <w:tr>
        <w:tc>
          <w:tcPr>
            <w:tcW w:type="dxa" w:w="1728"/>
          </w:tcPr>
          <w:p>
            <w:r>
              <w:t>maxx_ukoo</w:t>
            </w:r>
          </w:p>
        </w:tc>
        <w:tc>
          <w:tcPr>
            <w:tcW w:type="dxa" w:w="1728"/>
          </w:tcPr>
          <w:p>
            <w:r>
              <w:t>31.02 / 31.60</w:t>
            </w:r>
          </w:p>
        </w:tc>
        <w:tc>
          <w:tcPr>
            <w:tcW w:type="dxa" w:w="1728"/>
          </w:tcPr>
          <w:p>
            <w:r>
              <w:t>23.59 / 23.89</w:t>
            </w:r>
          </w:p>
        </w:tc>
        <w:tc>
          <w:tcPr>
            <w:tcW w:type="dxa" w:w="1728"/>
          </w:tcPr>
          <w:p>
            <w:r>
              <w:t>22.64 / 22.93</w:t>
            </w:r>
          </w:p>
        </w:tc>
        <w:tc>
          <w:tcPr>
            <w:tcW w:type="dxa" w:w="1728"/>
          </w:tcPr>
          <w:p>
            <w:r>
              <w:t>34.03 / 34.53</w:t>
            </w:r>
          </w:p>
        </w:tc>
      </w:tr>
    </w:tbl>
    <w:p>
      <w:pPr>
        <w:pStyle w:val="Heading2"/>
      </w:pPr>
      <w:r>
        <w:t>7.3 Latency Observations</w:t>
      </w:r>
    </w:p>
    <w:p>
      <w:pPr>
        <w:pStyle w:val="ListBullet"/>
      </w:pPr>
      <w:r>
        <w:t>namnam_iot (4-20ma ModbusMaster) is fastest end-to-end. Its 19.16 ms minimum on FC3 read 1 reg is essentially the wire-time floor (19.3 ms). The library does no extra polling or quantization.</w:t>
      </w:r>
    </w:p>
    <w:p>
      <w:pPr>
        <w:pStyle w:val="ListBullet"/>
      </w:pPr>
      <w:r>
        <w:t>The three raw-RTU sketches (vwetter, harihanv, tobiasfaust) cluster at 22-34 ms per step — about 3 ms over the wire-time floor. The 4 ms FRAME_GAP_MS silence detector accounts for the overhead.</w:t>
      </w:r>
    </w:p>
    <w:p>
      <w:pPr>
        <w:pStyle w:val="ListBullet"/>
      </w:pPr>
      <w:r>
        <w:t>The two ESP-IDF envs (esp_modbus, maxx_ukoo) match the raw-RTU latency within noise (22-34 ms). The official Espressif library is at wire-speed despite running a separate FreeRTOS controller task.</w:t>
      </w:r>
    </w:p>
    <w:p>
      <w:pPr>
        <w:pStyle w:val="ListBullet"/>
      </w:pPr>
      <w:r>
        <w:t>eModbus envs (emodbus, zivillian) add ~2 ms per step because the result handler is polled with a 2 ms delay(2), quantizing all completions to even-ms boundaries (24/26/36 ms).</w:t>
      </w:r>
    </w:p>
    <w:p>
      <w:pPr>
        <w:pStyle w:val="ListBullet"/>
      </w:pPr>
      <w:r>
        <w:t>rob2011 (emelianov sync) is the slowest. Its mb.task() polling loop sleeps in 2 ms ticks and adds an internal 1 ms quantum, giving the clean 28/30/36/40 ms values — about 6-8 ms above the wire-time floor.</w:t>
      </w:r>
    </w:p>
    <w:p>
      <w:pPr>
        <w:pStyle w:val="ListBullet"/>
      </w:pPr>
      <w:r>
        <w:t>Outlier: zivillian first-cycle T1 reads 132 ms. This is the eModbus worker task scheduling latency immediately after begin(); steady-state cycles match the emodbus env exactly.</w:t>
      </w:r>
    </w:p>
    <w:p>
      <w:pPr>
        <w:pStyle w:val="Heading1"/>
      </w:pPr>
      <w:r>
        <w:t>8. Limitations &amp; Future Work</w:t>
      </w:r>
    </w:p>
    <w:p>
      <w:pPr>
        <w:pStyle w:val="ListBullet"/>
      </w:pPr>
      <w:r>
        <w:t>ESPHome candidate (rosenrot00/esphome_modbus_bridge) is not buildable through PlatformIO and is excluded from this run; it should be evaluated with `esphome compile` against the same C6 fixture.</w:t>
      </w:r>
    </w:p>
    <w:p>
      <w:pPr>
        <w:pStyle w:val="ListBullet"/>
      </w:pPr>
      <w:r>
        <w:t>maxx-ukoo's full TCP↔RTU gateway is not built — its npm-built web SPIFFS image, MQTT broker, and WiFi credentials are out of scope for an RS485-only rig. The DUT here exercises only the esp-modbus master path that the gateway wraps.</w:t>
      </w:r>
    </w:p>
    <w:p>
      <w:pPr>
        <w:pStyle w:val="ListBullet"/>
      </w:pPr>
      <w:r>
        <w:t>The pioarduino espidf -fmacro-prefix-map whitespace bug is reported as a downstream limitation; a clean fix would be to escape or drop the flag when PROJECT_DIR contains whitespace.</w:t>
      </w:r>
    </w:p>
    <w:p>
      <w:pPr>
        <w:pStyle w:val="ListBullet"/>
      </w:pPr>
      <w:r>
        <w:t>Runtime PASS / FAIL counters are produced on-device and not collected by an automated test runner. A small Python harness over the serial port could turn this into a regression-testable suite.</w:t>
      </w:r>
    </w:p>
    <w:p>
      <w:pPr>
        <w:pStyle w:val="Heading1"/>
      </w:pPr>
      <w:r>
        <w:t>9. Conclusion</w:t>
      </w:r>
    </w:p>
    <w:p>
      <w:r>
        <w:t>Nine of the ten candidates from the PDF survey can be evaluated under PlatformIO on the same two-board RS485 rig, with the tenth (ESPHome) handled in its native toolchain. All ten PlatformIO environments produce a flashable firmware on the ESP32-S3, and resource numbers cleanly separate the "library-on-top-of-baseline" candidates from the "raw RTU on HardwareSerial" candidates. The framework-compat question from the PDF rubric is answered concretely for each project: esp-modbus and maxx-ukoo need ESP-IDF, ESPHome needs ESPHome, harihanv's ArduinoRS485 dependency is unusable on ESP32, and the rest build cleanly under Arduino-ESP32 core 3.x.</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